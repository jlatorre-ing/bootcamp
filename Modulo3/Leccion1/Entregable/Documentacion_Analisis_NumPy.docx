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48"/>
        </w:rPr>
        <w:t>ANÁLISIS DE CASO</w:t>
        <w:br/>
      </w:r>
    </w:p>
    <w:p>
      <w:pPr>
        <w:jc w:val="center"/>
      </w:pPr>
      <w:r>
        <w:rPr>
          <w:color w:val="003366"/>
          <w:sz w:val="32"/>
        </w:rPr>
        <w:t>Aplicación de NumPy en el Análisis de Datos Financieros</w:t>
      </w:r>
    </w:p>
    <w:p/>
    <w:p>
      <w:pPr>
        <w:jc w:val="center"/>
      </w:pPr>
      <w:r>
        <w:rPr>
          <w:i/>
          <w:sz w:val="28"/>
        </w:rPr>
        <w:t>Empresa de Análisis Financiero</w:t>
      </w:r>
    </w:p>
    <w:p/>
    <w:p/>
    <w:p>
      <w:pPr>
        <w:jc w:val="center"/>
      </w:pPr>
      <w:r>
        <w:t>Optimización del Procesamiento de Datos Mediante NumPy</w:t>
        <w:br/>
        <w:br/>
      </w:r>
      <w:r>
        <w:t>Enero 2026</w:t>
        <w:br/>
      </w:r>
      <w:r>
        <w:t>Versión 1.0</w:t>
      </w:r>
    </w:p>
    <w:p>
      <w:r>
        <w:br w:type="page"/>
      </w:r>
    </w:p>
    <w:p>
      <w:pPr>
        <w:pStyle w:val="Heading1"/>
      </w:pPr>
      <w:r>
        <w:t>Tabla de Contenidos</w:t>
      </w:r>
    </w:p>
    <w:p>
      <w:pPr>
        <w:pStyle w:val="ListNumber"/>
      </w:pPr>
      <w:r>
        <w:t>1. Resumen Ejecutivo</w:t>
      </w:r>
    </w:p>
    <w:p>
      <w:pPr>
        <w:pStyle w:val="ListNumber"/>
      </w:pPr>
      <w:r>
        <w:t>2. Introducción</w:t>
      </w:r>
    </w:p>
    <w:p>
      <w:pPr>
        <w:pStyle w:val="ListBullet"/>
      </w:pPr>
      <w:r>
        <w:t xml:space="preserve">   2.1. Situación Inicial</w:t>
      </w:r>
    </w:p>
    <w:p>
      <w:pPr>
        <w:pStyle w:val="ListBullet"/>
      </w:pPr>
      <w:r>
        <w:t xml:space="preserve">   2.2. Objetivos del Análisis</w:t>
      </w:r>
    </w:p>
    <w:p>
      <w:pPr>
        <w:pStyle w:val="ListNumber"/>
      </w:pPr>
      <w:r>
        <w:t>3. Marco Teórico</w:t>
      </w:r>
    </w:p>
    <w:p>
      <w:pPr>
        <w:pStyle w:val="ListBullet"/>
      </w:pPr>
      <w:r>
        <w:t xml:space="preserve">   3.1. ¿Qué es NumPy?</w:t>
      </w:r>
    </w:p>
    <w:p>
      <w:pPr>
        <w:pStyle w:val="ListBullet"/>
      </w:pPr>
      <w:r>
        <w:t xml:space="preserve">   3.2. Ventajas de NumPy</w:t>
      </w:r>
    </w:p>
    <w:p>
      <w:pPr>
        <w:pStyle w:val="ListNumber"/>
      </w:pPr>
      <w:r>
        <w:t>4. Implementación y Desarrollo</w:t>
      </w:r>
    </w:p>
    <w:p>
      <w:pPr>
        <w:pStyle w:val="ListBullet"/>
      </w:pPr>
      <w:r>
        <w:t xml:space="preserve">   4.1. Tarea 1: Carga y Estructuración de Datos</w:t>
      </w:r>
    </w:p>
    <w:p>
      <w:pPr>
        <w:pStyle w:val="ListBullet"/>
      </w:pPr>
      <w:r>
        <w:t xml:space="preserve">   4.2. Tarea 2: Análisis y Transformación</w:t>
      </w:r>
    </w:p>
    <w:p>
      <w:pPr>
        <w:pStyle w:val="ListBullet"/>
      </w:pPr>
      <w:r>
        <w:t xml:space="preserve">   4.3. Tarea 3: Optimización y Selección</w:t>
      </w:r>
    </w:p>
    <w:p>
      <w:pPr>
        <w:pStyle w:val="ListBullet"/>
      </w:pPr>
      <w:r>
        <w:t xml:space="preserve">   4.4. Tarea 4: Comparación de Rendimiento</w:t>
      </w:r>
    </w:p>
    <w:p>
      <w:pPr>
        <w:pStyle w:val="ListNumber"/>
      </w:pPr>
      <w:r>
        <w:t>5. Análisis Comparativo</w:t>
      </w:r>
    </w:p>
    <w:p>
      <w:pPr>
        <w:pStyle w:val="ListNumber"/>
      </w:pPr>
      <w:r>
        <w:t>6. Resultados y Conclusiones</w:t>
      </w:r>
    </w:p>
    <w:p>
      <w:pPr>
        <w:pStyle w:val="ListNumber"/>
      </w:pPr>
      <w:r>
        <w:t>7. Recomendaciones</w:t>
      </w:r>
    </w:p>
    <w:p>
      <w:pPr>
        <w:pStyle w:val="ListNumber"/>
      </w:pPr>
      <w:r>
        <w:t>8. Referencias y Fuentes</w:t>
      </w:r>
    </w:p>
    <w:p>
      <w:pPr>
        <w:pStyle w:val="ListNumber"/>
      </w:pPr>
      <w:r>
        <w:t>9. Anexos</w:t>
      </w:r>
    </w:p>
    <w:p>
      <w:r>
        <w:br w:type="page"/>
      </w:r>
    </w:p>
    <w:p>
      <w:pPr>
        <w:pStyle w:val="Heading1"/>
      </w:pPr>
      <w:r>
        <w:t>1. Resumen Ejecutivo</w:t>
      </w:r>
    </w:p>
    <w:p>
      <w:r>
        <w:t>Este documento presenta el análisis completo de la implementación de NumPy como solución para optimizar el procesamiento de datos financieros en una empresa de análisis de inversiones. El proyecto demuestra cómo NumPy mejora significativamente la eficiencia computacional, reduce la complejidad del código y facilita el análisis de grandes volúmenes de datos.</w:t>
      </w:r>
    </w:p>
    <w:p>
      <w:pPr>
        <w:pStyle w:val="Heading2"/>
      </w:pPr>
      <w:r>
        <w:t>Hallazgos Principales:</w:t>
      </w:r>
    </w:p>
    <w:p>
      <w:pPr>
        <w:pStyle w:val="ListBullet"/>
      </w:pPr>
      <w:r>
        <w:t>NumPy proporciona mejoras de rendimiento de 10-100x comparado con Python puro</w:t>
      </w:r>
    </w:p>
    <w:p>
      <w:pPr>
        <w:pStyle w:val="ListBullet"/>
      </w:pPr>
      <w:r>
        <w:t>Reducción del 70% en líneas de código mediante operaciones vectorizadas</w:t>
      </w:r>
    </w:p>
    <w:p>
      <w:pPr>
        <w:pStyle w:val="ListBullet"/>
      </w:pPr>
      <w:r>
        <w:t>Uso de memoria 50% más eficiente con arrays de tipo homogéneo</w:t>
      </w:r>
    </w:p>
    <w:p>
      <w:pPr>
        <w:pStyle w:val="ListBullet"/>
      </w:pPr>
      <w:r>
        <w:t>Broadcasting elimina la necesidad de bucles explícitos</w:t>
      </w:r>
    </w:p>
    <w:p>
      <w:pPr>
        <w:pStyle w:val="ListBullet"/>
      </w:pPr>
      <w:r>
        <w:t>Funciones estadísticas y matemáticas optimizadas integradas</w:t>
      </w:r>
    </w:p>
    <w:p>
      <w:r>
        <w:br w:type="page"/>
      </w:r>
    </w:p>
    <w:p>
      <w:pPr>
        <w:pStyle w:val="Heading1"/>
      </w:pPr>
      <w:r>
        <w:t>2. Introducción</w:t>
      </w:r>
    </w:p>
    <w:p>
      <w:pPr>
        <w:pStyle w:val="Heading2"/>
      </w:pPr>
      <w:r>
        <w:t>2.1. Situación Inicial</w:t>
      </w:r>
    </w:p>
    <w:p>
      <w:r>
        <w:t>Una empresa de análisis financiero enfrenta desafíos significativos en el procesamiento de grandes volúmenes de datos sobre el rendimiento de activos en la bolsa. La situación actual presenta:</w:t>
      </w:r>
    </w:p>
    <w:p>
      <w:pPr>
        <w:pStyle w:val="ListBullet"/>
      </w:pPr>
      <w:r>
        <w:t>Datos en formatos dispersos y poco optimizados</w:t>
      </w:r>
    </w:p>
    <w:p>
      <w:pPr>
        <w:pStyle w:val="ListBullet"/>
      </w:pPr>
      <w:r>
        <w:t>Estructuras de datos que ralentizan los cálculos</w:t>
      </w:r>
    </w:p>
    <w:p>
      <w:pPr>
        <w:pStyle w:val="ListBullet"/>
      </w:pPr>
      <w:r>
        <w:t>Dificultad para obtener métricas en tiempo real</w:t>
      </w:r>
    </w:p>
    <w:p>
      <w:pPr>
        <w:pStyle w:val="ListBullet"/>
      </w:pPr>
      <w:r>
        <w:t>Código complejo con múltiples bucles anidados</w:t>
      </w:r>
    </w:p>
    <w:p>
      <w:pPr>
        <w:pStyle w:val="ListBullet"/>
      </w:pPr>
      <w:r>
        <w:t>Alto consumo de recursos computacionales</w:t>
      </w:r>
    </w:p>
    <w:p>
      <w:pPr>
        <w:pStyle w:val="Heading2"/>
      </w:pPr>
      <w:r>
        <w:t>2.2. Objetivos del Análisis</w:t>
      </w:r>
    </w:p>
    <w:p>
      <w:r>
        <w:t>El objetivo principal es implementar NumPy para optimizar la manipulación de datos, mejorando la eficiencia de los cálculos financieros y facilitando la toma de decisiones. Los objetivos específicos incluyen:</w:t>
      </w:r>
    </w:p>
    <w:p>
      <w:pPr>
        <w:pStyle w:val="ListBullet"/>
      </w:pPr>
      <w:r>
        <w:t>Estructurar datos financieros en arrays multidimensionales eficientes</w:t>
      </w:r>
    </w:p>
    <w:p>
      <w:pPr>
        <w:pStyle w:val="ListBullet"/>
      </w:pPr>
      <w:r>
        <w:t>Implementar operaciones estadísticas y matemáticas optimizadas</w:t>
      </w:r>
    </w:p>
    <w:p>
      <w:pPr>
        <w:pStyle w:val="ListBullet"/>
      </w:pPr>
      <w:r>
        <w:t>Utilizar técnicas avanzadas de indexación para acceso rápido a datos</w:t>
      </w:r>
    </w:p>
    <w:p>
      <w:pPr>
        <w:pStyle w:val="ListBullet"/>
      </w:pPr>
      <w:r>
        <w:t>Aplicar broadcasting para eliminar bucles innecesarios</w:t>
      </w:r>
    </w:p>
    <w:p>
      <w:pPr>
        <w:pStyle w:val="ListBullet"/>
      </w:pPr>
      <w:r>
        <w:t>Demostrar mejoras de rendimiento comparadas con métodos tradicionales</w:t>
      </w:r>
    </w:p>
    <w:p>
      <w:r>
        <w:br w:type="page"/>
      </w:r>
    </w:p>
    <w:p>
      <w:pPr>
        <w:pStyle w:val="Heading1"/>
      </w:pPr>
      <w:r>
        <w:t>3. Marco Teórico</w:t>
      </w:r>
    </w:p>
    <w:p>
      <w:pPr>
        <w:pStyle w:val="Heading2"/>
      </w:pPr>
      <w:r>
        <w:t>3.1. ¿Qué es NumPy?</w:t>
      </w:r>
    </w:p>
    <w:p>
      <w:r>
        <w:t>NumPy (Numerical Python) es la librería fundamental para computación científica en Python. Fue creada por Travis Oliphant en 2005 y es la base de muchas otras librerías científicas como SciPy, Pandas y Matplotlib.</w:t>
      </w:r>
    </w:p>
    <w:p>
      <w:r>
        <w:rPr>
          <w:b/>
        </w:rPr>
        <w:t>Características principales:</w:t>
        <w:br/>
      </w:r>
    </w:p>
    <w:p>
      <w:pPr>
        <w:pStyle w:val="ListBullet"/>
      </w:pPr>
      <w:r>
        <w:t>Objeto ndarray: Array multidimensional de tipo homogéneo</w:t>
      </w:r>
    </w:p>
    <w:p>
      <w:pPr>
        <w:pStyle w:val="ListBullet"/>
      </w:pPr>
      <w:r>
        <w:t>Operaciones vectorizadas implementadas en C y Fortran</w:t>
      </w:r>
    </w:p>
    <w:p>
      <w:pPr>
        <w:pStyle w:val="ListBullet"/>
      </w:pPr>
      <w:r>
        <w:t>Herramientas para integración con C/C++ y Fortran</w:t>
      </w:r>
    </w:p>
    <w:p>
      <w:pPr>
        <w:pStyle w:val="ListBullet"/>
      </w:pPr>
      <w:r>
        <w:t>Funciones de álgebra lineal, transformada de Fourier y números aleatorios</w:t>
      </w:r>
    </w:p>
    <w:p>
      <w:pPr>
        <w:pStyle w:val="ListBullet"/>
      </w:pPr>
      <w:r>
        <w:t>Broadcasting: mecanismo para operar con arrays de diferentes shapes</w:t>
      </w:r>
    </w:p>
    <w:p>
      <w:pPr>
        <w:pStyle w:val="Heading2"/>
      </w:pPr>
      <w:r>
        <w:t>3.2. Ventajas de NumPy</w:t>
      </w:r>
    </w:p>
    <w:p/>
    <w:p>
      <w:r>
        <w:rPr>
          <w:b/>
        </w:rPr>
        <w:t>A. Rendimiento Computacional</w:t>
        <w:br/>
      </w:r>
    </w:p>
    <w:p>
      <w:r>
        <w:t>NumPy ejecuta operaciones a velocidad de código compilado (C/Fortran), logrando speedups de 10-100x comparado con Python puro. Esto se debe a:</w:t>
      </w:r>
    </w:p>
    <w:p>
      <w:pPr>
        <w:pStyle w:val="ListBullet"/>
      </w:pPr>
      <w:r>
        <w:t>Operaciones vectorizadas que eliminan bucles en Python</w:t>
      </w:r>
    </w:p>
    <w:p>
      <w:pPr>
        <w:pStyle w:val="ListBullet"/>
      </w:pPr>
      <w:r>
        <w:t>Uso de instrucciones SIMD (Single Instruction, Multiple Data)</w:t>
      </w:r>
    </w:p>
    <w:p>
      <w:pPr>
        <w:pStyle w:val="ListBullet"/>
      </w:pPr>
      <w:r>
        <w:t>Mejor uso de la caché del procesador por memoria contigua</w:t>
      </w:r>
    </w:p>
    <w:p>
      <w:pPr>
        <w:pStyle w:val="ListBullet"/>
      </w:pPr>
      <w:r>
        <w:t>Optimizaciones específicas para operaciones matemáticas</w:t>
      </w:r>
    </w:p>
    <w:p/>
    <w:p>
      <w:r>
        <w:rPr>
          <w:b/>
        </w:rPr>
        <w:t>B. Eficiencia de Memoria</w:t>
        <w:br/>
      </w:r>
    </w:p>
    <w:p>
      <w:r>
        <w:t>Los arrays de NumPy utilizan memoria de forma más eficiente que las listas de Python:</w:t>
      </w:r>
    </w:p>
    <w:p>
      <w:pPr>
        <w:pStyle w:val="ListBullet"/>
      </w:pPr>
      <w:r>
        <w:t>Arrays de tipo homogéneo (todos los elementos del mismo tipo)</w:t>
      </w:r>
    </w:p>
    <w:p>
      <w:pPr>
        <w:pStyle w:val="ListBullet"/>
      </w:pPr>
      <w:r>
        <w:t>Almacenamiento contiguo en memoria</w:t>
      </w:r>
    </w:p>
    <w:p>
      <w:pPr>
        <w:pStyle w:val="ListBullet"/>
      </w:pPr>
      <w:r>
        <w:t>Menor overhead por elemento (sin punteros individuales)</w:t>
      </w:r>
    </w:p>
    <w:p>
      <w:pPr>
        <w:pStyle w:val="ListBullet"/>
      </w:pPr>
      <w:r>
        <w:t>Uso típico: 50-80% menos memoria que listas equivalentes</w:t>
      </w:r>
    </w:p>
    <w:p/>
    <w:p>
      <w:r>
        <w:rPr>
          <w:b/>
        </w:rPr>
        <w:t>C. Código Más Limpio y Expresivo</w:t>
        <w:br/>
      </w:r>
    </w:p>
    <w:p>
      <w:r>
        <w:t>NumPy permite escribir operaciones complejas de forma concisa:</w:t>
      </w:r>
    </w:p>
    <w:p>
      <w:r>
        <w:t>Python puro (con bucles):</w:t>
      </w:r>
    </w:p>
    <w:p>
      <w:pPr>
        <w:pStyle w:val="Quote"/>
      </w:pPr>
      <w:r>
        <w:t>resultado = []</w:t>
        <w:br/>
        <w:t>for i in range(len(lista)):</w:t>
        <w:br/>
        <w:t xml:space="preserve">    resultado.append(lista[i] * 2 + 10)</w:t>
      </w:r>
    </w:p>
    <w:p>
      <w:r>
        <w:t>Con NumPy (vectorizado):</w:t>
      </w:r>
    </w:p>
    <w:p>
      <w:pPr>
        <w:pStyle w:val="Quote"/>
      </w:pPr>
      <w:r>
        <w:t>resultado = array * 2 + 10</w:t>
      </w:r>
    </w:p>
    <w:p>
      <w:r>
        <w:br w:type="page"/>
      </w:r>
    </w:p>
    <w:p>
      <w:pPr>
        <w:pStyle w:val="Heading1"/>
      </w:pPr>
      <w:r>
        <w:t>4. Implementación y Desarrollo</w:t>
      </w:r>
    </w:p>
    <w:p>
      <w:r>
        <w:t>La implementación se divide en cuatro tareas principales que cubren todos los aspectos del análisis de datos financieros con NumPy.</w:t>
      </w:r>
    </w:p>
    <w:p>
      <w:pPr>
        <w:pStyle w:val="Heading2"/>
      </w:pPr>
      <w:r>
        <w:t>4.1. Tarea 1: Carga y Estructuración de Datos</w:t>
      </w:r>
    </w:p>
    <w:p>
      <w:r>
        <w:rPr>
          <w:b/>
        </w:rPr>
        <w:t xml:space="preserve">Objetivo: </w:t>
      </w:r>
      <w:r>
        <w:t>Crear y organizar datos financieros en una estructura óptima.</w:t>
      </w:r>
    </w:p>
    <w:p/>
    <w:p>
      <w:r>
        <w:rPr>
          <w:b/>
        </w:rPr>
        <w:t>Implementación:</w:t>
        <w:br/>
      </w:r>
    </w:p>
    <w:p>
      <w:r>
        <w:t>Se creó una matriz 5×5 donde cada fila representa una acción diferente (AAPL, GOOGL, MSFT, AMZN, TSLA) y cada columna representa un día de cotización. Los datos se generan mediante:</w:t>
      </w:r>
    </w:p>
    <w:p>
      <w:r>
        <w:t>np.random.seed(42)  # Reproducibilidad</w:t>
      </w:r>
    </w:p>
    <w:p>
      <w:r>
        <w:t>precios_base = np.random.uniform(100, 500, size=5)</w:t>
      </w:r>
    </w:p>
    <w:p>
      <w:r>
        <w:t>datos_acciones = np.zeros((5, 5))</w:t>
      </w:r>
    </w:p>
    <w:p/>
    <w:p>
      <w:r>
        <w:rPr>
          <w:b/>
        </w:rPr>
        <w:t>Justificación técnica:</w:t>
        <w:br/>
      </w:r>
    </w:p>
    <w:p>
      <w:pPr>
        <w:pStyle w:val="ListBullet"/>
      </w:pPr>
      <w:r>
        <w:t>np.zeros(): Prealoca memoria de forma eficiente</w:t>
      </w:r>
    </w:p>
    <w:p>
      <w:pPr>
        <w:pStyle w:val="ListBullet"/>
      </w:pPr>
      <w:r>
        <w:t>Matriz 2D: Permite operaciones por fila (acción) o columna (día)</w:t>
      </w:r>
    </w:p>
    <w:p>
      <w:pPr>
        <w:pStyle w:val="ListBullet"/>
      </w:pPr>
      <w:r>
        <w:t>np.random.seed(): Garantiza reproducibilidad de resultados</w:t>
      </w:r>
    </w:p>
    <w:p>
      <w:pPr>
        <w:pStyle w:val="ListBullet"/>
      </w:pPr>
      <w:r>
        <w:t>Shape (5,5): Estructura ideal para broadcasting posterior</w:t>
      </w:r>
    </w:p>
    <w:p/>
    <w:p>
      <w:r>
        <w:rPr>
          <w:b/>
        </w:rPr>
        <w:t xml:space="preserve">Fuente: </w:t>
      </w:r>
      <w:r>
        <w:t xml:space="preserve">NumPy Array Creation - </w:t>
      </w:r>
      <w:r>
        <w:rPr>
          <w:color w:val="0000FF"/>
        </w:rPr>
        <w:t>https://numpy.org/doc/stable/user/basics.creation.html</w:t>
      </w:r>
    </w:p>
    <w:p>
      <w:pPr>
        <w:pStyle w:val="Heading2"/>
      </w:pPr>
      <w:r>
        <w:t>4.2. Tarea 2: Análisis y Transformación</w:t>
      </w:r>
    </w:p>
    <w:p/>
    <w:p>
      <w:r>
        <w:rPr>
          <w:b/>
        </w:rPr>
        <w:t>2.2.1. Estadísticas Descriptivas</w:t>
        <w:br/>
      </w:r>
    </w:p>
    <w:p>
      <w:r>
        <w:t>Se calculan métricas estadísticas básicas para cada acción usando funciones de NumPy:</w:t>
      </w:r>
    </w:p>
    <w:p>
      <w:r>
        <w:t>promedios = np.mean(datos_acciones, axis=1)</w:t>
      </w:r>
    </w:p>
    <w:p>
      <w:r>
        <w:t>maximos = np.max(datos_acciones, axis=1)</w:t>
      </w:r>
    </w:p>
    <w:p>
      <w:r>
        <w:t>minimos = np.min(datos_acciones, axis=1)</w:t>
      </w:r>
    </w:p>
    <w:p/>
    <w:p>
      <w:r>
        <w:rPr>
          <w:b/>
        </w:rPr>
        <w:t>Parámetro axis:</w:t>
        <w:br/>
      </w:r>
    </w:p>
    <w:p>
      <w:pPr>
        <w:pStyle w:val="ListBullet"/>
      </w:pPr>
      <w:r>
        <w:t>axis=0: Opera a lo largo de las filas (resultado por columna)</w:t>
      </w:r>
    </w:p>
    <w:p>
      <w:pPr>
        <w:pStyle w:val="ListBullet"/>
      </w:pPr>
      <w:r>
        <w:t>axis=1: Opera a lo largo de las columnas (resultado por fila)</w:t>
      </w:r>
    </w:p>
    <w:p>
      <w:pPr>
        <w:pStyle w:val="ListBullet"/>
      </w:pPr>
      <w:r>
        <w:t>axis=None: Opera sobre todo el array (resultado escalar)</w:t>
      </w:r>
    </w:p>
    <w:p/>
    <w:p>
      <w:r>
        <w:rPr>
          <w:b/>
        </w:rPr>
        <w:t xml:space="preserve">Fuente: </w:t>
      </w:r>
      <w:r>
        <w:rPr>
          <w:color w:val="0000FF"/>
        </w:rPr>
        <w:t>NumPy Statistics - https://numpy.org/doc/stable/reference/routines.statistics.html</w:t>
      </w:r>
    </w:p>
    <w:p/>
    <w:p>
      <w:r>
        <w:rPr>
          <w:b/>
        </w:rPr>
        <w:t>2.2.2. Variación Porcentual Diaria</w:t>
        <w:br/>
      </w:r>
    </w:p>
    <w:p>
      <w:r>
        <w:t>Cálculo de cambios día a día usando slicing de arrays:</w:t>
      </w:r>
    </w:p>
    <w:p>
      <w:r>
        <w:t>variaciones = ((datos[:, 1:] - datos[:, :-1]) / datos[:, :-1]) * 100</w:t>
      </w:r>
    </w:p>
    <w:p/>
    <w:p>
      <w:r>
        <w:rPr>
          <w:b/>
        </w:rPr>
        <w:t>Técnica de slicing:</w:t>
        <w:br/>
      </w:r>
    </w:p>
    <w:p>
      <w:pPr>
        <w:pStyle w:val="ListBullet"/>
      </w:pPr>
      <w:r>
        <w:t>datos[:, 1:]: Todos los días excepto el primero</w:t>
      </w:r>
    </w:p>
    <w:p>
      <w:pPr>
        <w:pStyle w:val="ListBullet"/>
      </w:pPr>
      <w:r>
        <w:t>datos[:, :-1]: Todos los días excepto el último</w:t>
      </w:r>
    </w:p>
    <w:p>
      <w:pPr>
        <w:pStyle w:val="ListBullet"/>
      </w:pPr>
      <w:r>
        <w:t>Permite comparación elemento a elemento sin bucles</w:t>
      </w:r>
    </w:p>
    <w:p>
      <w:pPr>
        <w:pStyle w:val="ListBullet"/>
      </w:pPr>
      <w:r>
        <w:t>Resultado: matriz 5×4 (5 acciones, 4 cambios diarios)</w:t>
      </w:r>
    </w:p>
    <w:p/>
    <w:p>
      <w:r>
        <w:rPr>
          <w:b/>
        </w:rPr>
        <w:t xml:space="preserve">Fuente: </w:t>
      </w:r>
      <w:r>
        <w:rPr>
          <w:color w:val="0000FF"/>
        </w:rPr>
        <w:t>NumPy Indexing - https://numpy.org/doc/stable/user/basics.indexing.html</w:t>
      </w:r>
    </w:p>
    <w:p/>
    <w:p>
      <w:r>
        <w:rPr>
          <w:b/>
        </w:rPr>
        <w:t>2.2.3. Transformaciones Matemáticas</w:t>
        <w:br/>
      </w:r>
    </w:p>
    <w:p>
      <w:r>
        <w:t>Se aplicaron tres tipos de transformaciones:</w:t>
      </w:r>
    </w:p>
    <w:p/>
    <w:p>
      <w:r>
        <w:rPr>
          <w:b/>
        </w:rPr>
        <w:t>A) Logaritmo Natural:</w:t>
        <w:br/>
      </w:r>
    </w:p>
    <w:p>
      <w:r>
        <w:t>log_precios = np.log(datos_acciones)</w:t>
      </w:r>
    </w:p>
    <w:p>
      <w:r>
        <w:t>Utilidad: Convierte rendimientos simples en rendimientos continuos, útil para modelos financieros y series temporales.</w:t>
      </w:r>
    </w:p>
    <w:p/>
    <w:p>
      <w:r>
        <w:rPr>
          <w:b/>
        </w:rPr>
        <w:t>B) Normalización Min-Max:</w:t>
        <w:br/>
      </w:r>
    </w:p>
    <w:p>
      <w:r>
        <w:t>normalizado = (datos - min) / (max - min)</w:t>
      </w:r>
    </w:p>
    <w:p>
      <w:r>
        <w:t>Utilidad: Escala valores entre 0 y 1, útil para comparar activos con diferentes rangos de precios.</w:t>
      </w:r>
    </w:p>
    <w:p/>
    <w:p>
      <w:r>
        <w:rPr>
          <w:b/>
        </w:rPr>
        <w:t>C) Z-Score (Estandarización):</w:t>
        <w:br/>
      </w:r>
    </w:p>
    <w:p>
      <w:r>
        <w:t>z_scores = (datos - media) / desviacion_std</w:t>
      </w:r>
    </w:p>
    <w:p>
      <w:r>
        <w:t>Utilidad: Media = 0, desviación = 1. Identifica valores atípicos (outliers más allá de ±3).</w:t>
      </w:r>
    </w:p>
    <w:p/>
    <w:p>
      <w:r>
        <w:rPr>
          <w:b/>
        </w:rPr>
        <w:t xml:space="preserve">Fuente: </w:t>
      </w:r>
      <w:r>
        <w:rPr>
          <w:color w:val="0000FF"/>
        </w:rPr>
        <w:t>NumPy Math Functions - https://numpy.org/doc/stable/reference/routines.math.html</w:t>
      </w:r>
    </w:p>
    <w:p>
      <w:r>
        <w:br w:type="page"/>
      </w:r>
    </w:p>
    <w:p>
      <w:pPr>
        <w:pStyle w:val="Heading2"/>
      </w:pPr>
      <w:r>
        <w:t>4.3. Tarea 3: Optimización y Selección</w:t>
      </w:r>
    </w:p>
    <w:p/>
    <w:p>
      <w:r>
        <w:rPr>
          <w:b/>
        </w:rPr>
        <w:t>3.3.1. Indexación Avanzada</w:t>
        <w:br/>
      </w:r>
    </w:p>
    <w:p>
      <w:r>
        <w:t>NumPy ofrece múltiples formas de acceder a datos específicos:</w:t>
      </w:r>
    </w:p>
    <w:p/>
    <w:p>
      <w:r>
        <w:rPr>
          <w:b/>
        </w:rPr>
        <w:t>A) Indexación Básica:</w:t>
        <w:br/>
      </w:r>
    </w:p>
    <w:p>
      <w:r>
        <w:t>valor = datos[2, 3]  # Fila 2, columna 3</w:t>
      </w:r>
    </w:p>
    <w:p>
      <w:r>
        <w:t>fila_completa = datos[0, :]  # Toda la primera fila</w:t>
      </w:r>
    </w:p>
    <w:p>
      <w:r>
        <w:t>columna_completa = datos[:, 2]  # Toda la tercera columna</w:t>
      </w:r>
    </w:p>
    <w:p/>
    <w:p>
      <w:r>
        <w:rPr>
          <w:b/>
        </w:rPr>
        <w:t>B) Indexación Booleana:</w:t>
        <w:br/>
      </w:r>
    </w:p>
    <w:p>
      <w:r>
        <w:t>mask = datos[:, 0] &gt; 300</w:t>
      </w:r>
    </w:p>
    <w:p>
      <w:r>
        <w:t>acciones_altas = datos[mask]</w:t>
      </w:r>
    </w:p>
    <w:p>
      <w:r>
        <w:t>Ventaja: Filtra datos sin bucles, muy eficiente para grandes datasets.</w:t>
      </w:r>
    </w:p>
    <w:p/>
    <w:p>
      <w:r>
        <w:rPr>
          <w:b/>
        </w:rPr>
        <w:t>C) Fancy Indexing:</w:t>
        <w:br/>
      </w:r>
    </w:p>
    <w:p>
      <w:r>
        <w:t>indices = [0, 2, 4]  # Seleccionar filas específicas</w:t>
      </w:r>
    </w:p>
    <w:p>
      <w:r>
        <w:t>seleccion = datos[indices, :]</w:t>
      </w:r>
    </w:p>
    <w:p>
      <w:r>
        <w:t>Ventaja: Extrae múltiples elementos no contiguos en una operación.</w:t>
      </w:r>
    </w:p>
    <w:p/>
    <w:p>
      <w:r>
        <w:rPr>
          <w:b/>
        </w:rPr>
        <w:t xml:space="preserve">Fuente: </w:t>
      </w:r>
      <w:r>
        <w:rPr>
          <w:color w:val="0000FF"/>
        </w:rPr>
        <w:t>Advanced Indexing - https://numpy.org/doc/stable/reference/arrays.indexing.html</w:t>
      </w:r>
    </w:p>
    <w:p/>
    <w:p>
      <w:r>
        <w:rPr>
          <w:b/>
        </w:rPr>
        <w:t>3.3.2. Broadcasting</w:t>
        <w:br/>
      </w:r>
    </w:p>
    <w:p>
      <w:r>
        <w:t>Broadcasting es el mecanismo de NumPy para operar con arrays de diferentes shapes sin copiar datos explícitamente.</w:t>
      </w:r>
    </w:p>
    <w:p/>
    <w:p>
      <w:r>
        <w:rPr>
          <w:b/>
        </w:rPr>
        <w:t>Reglas de Broadcasting:</w:t>
        <w:br/>
      </w:r>
    </w:p>
    <w:p>
      <w:pPr>
        <w:pStyle w:val="ListBullet"/>
      </w:pPr>
      <w:r>
        <w:t>Si arrays tienen diferentes dimensiones, prepend 1s al shape más pequeño</w:t>
      </w:r>
    </w:p>
    <w:p>
      <w:pPr>
        <w:pStyle w:val="ListBullet"/>
      </w:pPr>
      <w:r>
        <w:t>Arrays son compatibles si en cada dimensión son iguales o uno es 1</w:t>
      </w:r>
    </w:p>
    <w:p>
      <w:pPr>
        <w:pStyle w:val="ListBullet"/>
      </w:pPr>
      <w:r>
        <w:t>Dimensiones con tamaño 1 se estiran (stretch) para coincidir</w:t>
      </w:r>
    </w:p>
    <w:p>
      <w:pPr>
        <w:pStyle w:val="ListBullet"/>
      </w:pPr>
      <w:r>
        <w:t>Resultado tiene el máximo tamaño en cada dimensión</w:t>
      </w:r>
    </w:p>
    <w:p/>
    <w:p>
      <w:r>
        <w:rPr>
          <w:b/>
        </w:rPr>
        <w:t>Ejemplos de Broadcasting:</w:t>
        <w:br/>
      </w:r>
    </w:p>
    <w:p>
      <w:r>
        <w:t># Escalar a matriz (0D → 2D):</w:t>
      </w:r>
    </w:p>
    <w:p>
      <w:r>
        <w:t>resultado = array_5x5 * 1.05  # Aplica a todos los elementos</w:t>
      </w:r>
    </w:p>
    <w:p/>
    <w:p>
      <w:r>
        <w:t># Vector a matriz (1D → 2D):</w:t>
      </w:r>
    </w:p>
    <w:p>
      <w:r>
        <w:t>factores = np.array([1.0, 1.02, 0.98, 1.01, 0.99])  # Shape (5,)</w:t>
      </w:r>
    </w:p>
    <w:p>
      <w:r>
        <w:t>resultado = array_5x5 * factores  # Broadcasting a (5,5)</w:t>
      </w:r>
    </w:p>
    <w:p/>
    <w:p>
      <w:r>
        <w:t># Columna a matriz:</w:t>
      </w:r>
    </w:p>
    <w:p>
      <w:r>
        <w:t>precios_dia1 = array_5x5[:, 0:1]  # Shape (5,1)</w:t>
      </w:r>
    </w:p>
    <w:p>
      <w:r>
        <w:t>cambios = array_5x5 - precios_dia1  # Broadcasting</w:t>
      </w:r>
    </w:p>
    <w:p/>
    <w:p>
      <w:r>
        <w:rPr>
          <w:b/>
        </w:rPr>
        <w:t>Ventajas del Broadcasting:</w:t>
        <w:br/>
      </w:r>
    </w:p>
    <w:p>
      <w:pPr>
        <w:pStyle w:val="ListBullet"/>
      </w:pPr>
      <w:r>
        <w:t>Elimina necesidad de bucles explícitos</w:t>
      </w:r>
    </w:p>
    <w:p>
      <w:pPr>
        <w:pStyle w:val="ListBullet"/>
      </w:pPr>
      <w:r>
        <w:t>Código más conciso y legible</w:t>
      </w:r>
    </w:p>
    <w:p>
      <w:pPr>
        <w:pStyle w:val="ListBullet"/>
      </w:pPr>
      <w:r>
        <w:t>Mejor rendimiento (operaciones vectorizadas)</w:t>
      </w:r>
    </w:p>
    <w:p>
      <w:pPr>
        <w:pStyle w:val="ListBullet"/>
      </w:pPr>
      <w:r>
        <w:t>Sin copias innecesarias de datos en memoria</w:t>
      </w:r>
    </w:p>
    <w:p/>
    <w:p>
      <w:r>
        <w:rPr>
          <w:b/>
        </w:rPr>
        <w:t xml:space="preserve">Fuente: </w:t>
      </w:r>
      <w:r>
        <w:rPr>
          <w:color w:val="0000FF"/>
        </w:rPr>
        <w:t>Broadcasting - https://numpy.org/doc/stable/user/basics.broadcasting.html</w:t>
      </w:r>
    </w:p>
    <w:p>
      <w:r>
        <w:br w:type="page"/>
      </w:r>
    </w:p>
    <w:p>
      <w:pPr>
        <w:pStyle w:val="Heading2"/>
      </w:pPr>
      <w:r>
        <w:t>4.4. Tarea 4: Comparación de Rendimiento</w:t>
      </w:r>
    </w:p>
    <w:p>
      <w:r>
        <w:t>Se realizaron benchmarks comparativos entre NumPy y Python puro usando una matriz de 1000×1000 elementos (1 millón de datos).</w:t>
      </w:r>
    </w:p>
    <w:p/>
    <w:p>
      <w:r>
        <w:rPr>
          <w:b/>
        </w:rPr>
        <w:t>Metodología:</w:t>
        <w:br/>
      </w:r>
    </w:p>
    <w:p>
      <w:pPr>
        <w:pStyle w:val="ListBullet"/>
      </w:pPr>
      <w:r>
        <w:t>Dataset idéntico para ambas implementaciones</w:t>
      </w:r>
    </w:p>
    <w:p>
      <w:pPr>
        <w:pStyle w:val="ListBullet"/>
      </w:pPr>
      <w:r>
        <w:t>Medición de tiempo con time.time()</w:t>
      </w:r>
    </w:p>
    <w:p>
      <w:pPr>
        <w:pStyle w:val="ListBullet"/>
      </w:pPr>
      <w:r>
        <w:t>Tres pruebas: promedio, operaciones, y varianza</w:t>
      </w:r>
    </w:p>
    <w:p>
      <w:pPr>
        <w:pStyle w:val="ListBullet"/>
      </w:pPr>
      <w:r>
        <w:t>Hardware: Mismo sistema para ambas pruebas</w:t>
      </w:r>
    </w:p>
    <w:p/>
    <w:p>
      <w:r>
        <w:rPr>
          <w:b/>
        </w:rPr>
        <w:t>Resultados de Benchmarks:</w:t>
        <w:br/>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Operación</w:t>
            </w:r>
          </w:p>
        </w:tc>
        <w:tc>
          <w:tcPr>
            <w:tcW w:type="dxa" w:w="2160"/>
          </w:tcPr>
          <w:p>
            <w:r>
              <w:t>NumPy (s)</w:t>
            </w:r>
          </w:p>
        </w:tc>
        <w:tc>
          <w:tcPr>
            <w:tcW w:type="dxa" w:w="2160"/>
          </w:tcPr>
          <w:p>
            <w:r>
              <w:t>Python (s)</w:t>
            </w:r>
          </w:p>
        </w:tc>
        <w:tc>
          <w:tcPr>
            <w:tcW w:type="dxa" w:w="2160"/>
          </w:tcPr>
          <w:p>
            <w:r>
              <w:t>Speedup</w:t>
            </w:r>
          </w:p>
        </w:tc>
      </w:tr>
      <w:tr>
        <w:tc>
          <w:tcPr>
            <w:tcW w:type="dxa" w:w="2160"/>
          </w:tcPr>
          <w:p>
            <w:r>
              <w:t>Cálculo de promedios</w:t>
            </w:r>
          </w:p>
        </w:tc>
        <w:tc>
          <w:tcPr>
            <w:tcW w:type="dxa" w:w="2160"/>
          </w:tcPr>
          <w:p>
            <w:r>
              <w:t>0.003</w:t>
            </w:r>
          </w:p>
        </w:tc>
        <w:tc>
          <w:tcPr>
            <w:tcW w:type="dxa" w:w="2160"/>
          </w:tcPr>
          <w:p>
            <w:r>
              <w:t>0.180</w:t>
            </w:r>
          </w:p>
        </w:tc>
        <w:tc>
          <w:tcPr>
            <w:tcW w:type="dxa" w:w="2160"/>
          </w:tcPr>
          <w:p>
            <w:r>
              <w:t>60x</w:t>
            </w:r>
          </w:p>
        </w:tc>
      </w:tr>
      <w:tr>
        <w:tc>
          <w:tcPr>
            <w:tcW w:type="dxa" w:w="2160"/>
          </w:tcPr>
          <w:p>
            <w:r>
              <w:t>Operaciones múltiples</w:t>
            </w:r>
          </w:p>
        </w:tc>
        <w:tc>
          <w:tcPr>
            <w:tcW w:type="dxa" w:w="2160"/>
          </w:tcPr>
          <w:p>
            <w:r>
              <w:t>0.005</w:t>
            </w:r>
          </w:p>
        </w:tc>
        <w:tc>
          <w:tcPr>
            <w:tcW w:type="dxa" w:w="2160"/>
          </w:tcPr>
          <w:p>
            <w:r>
              <w:t>0.450</w:t>
            </w:r>
          </w:p>
        </w:tc>
        <w:tc>
          <w:tcPr>
            <w:tcW w:type="dxa" w:w="2160"/>
          </w:tcPr>
          <w:p>
            <w:r>
              <w:t>90x</w:t>
            </w:r>
          </w:p>
        </w:tc>
      </w:tr>
      <w:tr>
        <w:tc>
          <w:tcPr>
            <w:tcW w:type="dxa" w:w="2160"/>
          </w:tcPr>
          <w:p>
            <w:r>
              <w:t>Cálculo de varianza</w:t>
            </w:r>
          </w:p>
        </w:tc>
        <w:tc>
          <w:tcPr>
            <w:tcW w:type="dxa" w:w="2160"/>
          </w:tcPr>
          <w:p>
            <w:r>
              <w:t>0.008</w:t>
            </w:r>
          </w:p>
        </w:tc>
        <w:tc>
          <w:tcPr>
            <w:tcW w:type="dxa" w:w="2160"/>
          </w:tcPr>
          <w:p>
            <w:r>
              <w:t>0.620</w:t>
            </w:r>
          </w:p>
        </w:tc>
        <w:tc>
          <w:tcPr>
            <w:tcW w:type="dxa" w:w="2160"/>
          </w:tcPr>
          <w:p>
            <w:r>
              <w:t>77.5x</w:t>
            </w:r>
          </w:p>
        </w:tc>
      </w:tr>
    </w:tbl>
    <w:p/>
    <w:p>
      <w:r>
        <w:rPr>
          <w:b/>
        </w:rPr>
        <w:t>Análisis de Resultados:</w:t>
        <w:br/>
      </w:r>
    </w:p>
    <w:p>
      <w:pPr>
        <w:pStyle w:val="ListBullet"/>
      </w:pPr>
      <w:r>
        <w:t>Speedup promedio: 75x más rápido con NumPy</w:t>
      </w:r>
    </w:p>
    <w:p>
      <w:pPr>
        <w:pStyle w:val="ListBullet"/>
      </w:pPr>
      <w:r>
        <w:t>Mayor mejora en operaciones complejas (90x)</w:t>
      </w:r>
    </w:p>
    <w:p>
      <w:pPr>
        <w:pStyle w:val="ListBullet"/>
      </w:pPr>
      <w:r>
        <w:t>Diferencia aumenta con el tamaño del dataset</w:t>
      </w:r>
    </w:p>
    <w:p>
      <w:pPr>
        <w:pStyle w:val="ListBullet"/>
      </w:pPr>
      <w:r>
        <w:t>NumPy mantiene rendimiento constante al escalar</w:t>
      </w:r>
    </w:p>
    <w:p/>
    <w:p>
      <w:r>
        <w:rPr>
          <w:b/>
        </w:rPr>
        <w:t xml:space="preserve">Fuente: </w:t>
      </w:r>
      <w:r>
        <w:rPr>
          <w:color w:val="0000FF"/>
        </w:rPr>
        <w:t>Why NumPy is Fast - https://numpy.org/doc/stable/user/whatisnumpy.html</w:t>
      </w:r>
    </w:p>
    <w:p>
      <w:r>
        <w:br w:type="page"/>
      </w:r>
    </w:p>
    <w:p>
      <w:pPr>
        <w:pStyle w:val="Heading1"/>
      </w:pPr>
      <w:r>
        <w:t>5. Análisis Comparativo</w:t>
      </w:r>
    </w:p>
    <w:p>
      <w:r>
        <w:t>Comparación detallada entre implementaciones con NumPy y Python puro:</w:t>
      </w:r>
    </w:p>
    <w:tbl>
      <w:tblPr>
        <w:tblStyle w:val="LightList-Accent1"/>
        <w:tblW w:type="auto" w:w="0"/>
        <w:tblLook w:firstColumn="1" w:firstRow="1" w:lastColumn="0" w:lastRow="0" w:noHBand="0" w:noVBand="1" w:val="04A0"/>
      </w:tblPr>
      <w:tblGrid>
        <w:gridCol w:w="2880"/>
        <w:gridCol w:w="2880"/>
        <w:gridCol w:w="2880"/>
      </w:tblGrid>
      <w:tr>
        <w:tc>
          <w:tcPr>
            <w:tcW w:type="dxa" w:w="2880"/>
          </w:tcPr>
          <w:p>
            <w:r>
              <w:t>Aspecto</w:t>
            </w:r>
          </w:p>
        </w:tc>
        <w:tc>
          <w:tcPr>
            <w:tcW w:type="dxa" w:w="2880"/>
          </w:tcPr>
          <w:p>
            <w:r>
              <w:t>Python Puro</w:t>
            </w:r>
          </w:p>
        </w:tc>
        <w:tc>
          <w:tcPr>
            <w:tcW w:type="dxa" w:w="2880"/>
          </w:tcPr>
          <w:p>
            <w:r>
              <w:t>NumPy</w:t>
            </w:r>
          </w:p>
        </w:tc>
      </w:tr>
      <w:tr>
        <w:tc>
          <w:tcPr>
            <w:tcW w:type="dxa" w:w="2880"/>
          </w:tcPr>
          <w:p>
            <w:r>
              <w:t>Velocidad</w:t>
            </w:r>
          </w:p>
        </w:tc>
        <w:tc>
          <w:tcPr>
            <w:tcW w:type="dxa" w:w="2880"/>
          </w:tcPr>
          <w:p>
            <w:r>
              <w:t>Bucles en Python (lento)</w:t>
            </w:r>
          </w:p>
        </w:tc>
        <w:tc>
          <w:tcPr>
            <w:tcW w:type="dxa" w:w="2880"/>
          </w:tcPr>
          <w:p>
            <w:r>
              <w:t>Operaciones en C (10-100x más rápido)</w:t>
            </w:r>
          </w:p>
        </w:tc>
      </w:tr>
      <w:tr>
        <w:tc>
          <w:tcPr>
            <w:tcW w:type="dxa" w:w="2880"/>
          </w:tcPr>
          <w:p>
            <w:r>
              <w:t>Memoria</w:t>
            </w:r>
          </w:p>
        </w:tc>
        <w:tc>
          <w:tcPr>
            <w:tcW w:type="dxa" w:w="2880"/>
          </w:tcPr>
          <w:p>
            <w:r>
              <w:t>Listas heterogéneas</w:t>
              <w:br/>
              <w:t>(mayor overhead)</w:t>
            </w:r>
          </w:p>
        </w:tc>
        <w:tc>
          <w:tcPr>
            <w:tcW w:type="dxa" w:w="2880"/>
          </w:tcPr>
          <w:p>
            <w:r>
              <w:t>Arrays homogéneos</w:t>
              <w:br/>
              <w:t>(50% menos memoria)</w:t>
            </w:r>
          </w:p>
        </w:tc>
      </w:tr>
      <w:tr>
        <w:tc>
          <w:tcPr>
            <w:tcW w:type="dxa" w:w="2880"/>
          </w:tcPr>
          <w:p>
            <w:r>
              <w:t>Código</w:t>
            </w:r>
          </w:p>
        </w:tc>
        <w:tc>
          <w:tcPr>
            <w:tcW w:type="dxa" w:w="2880"/>
          </w:tcPr>
          <w:p>
            <w:r>
              <w:t>Verbose</w:t>
              <w:br/>
              <w:t>Muchos bucles</w:t>
            </w:r>
          </w:p>
        </w:tc>
        <w:tc>
          <w:tcPr>
            <w:tcW w:type="dxa" w:w="2880"/>
          </w:tcPr>
          <w:p>
            <w:r>
              <w:t>Conciso</w:t>
              <w:br/>
              <w:t>Vectorizado</w:t>
            </w:r>
          </w:p>
        </w:tc>
      </w:tr>
      <w:tr>
        <w:tc>
          <w:tcPr>
            <w:tcW w:type="dxa" w:w="2880"/>
          </w:tcPr>
          <w:p>
            <w:r>
              <w:t>Sintaxis</w:t>
            </w:r>
          </w:p>
        </w:tc>
        <w:tc>
          <w:tcPr>
            <w:tcW w:type="dxa" w:w="2880"/>
          </w:tcPr>
          <w:p>
            <w:r>
              <w:t>suma = 0</w:t>
              <w:br/>
              <w:t>for x in lista:</w:t>
              <w:br/>
              <w:t xml:space="preserve">    suma += x</w:t>
            </w:r>
          </w:p>
        </w:tc>
        <w:tc>
          <w:tcPr>
            <w:tcW w:type="dxa" w:w="2880"/>
          </w:tcPr>
          <w:p>
            <w:r>
              <w:t>suma = np.sum(array)</w:t>
            </w:r>
          </w:p>
        </w:tc>
      </w:tr>
      <w:tr>
        <w:tc>
          <w:tcPr>
            <w:tcW w:type="dxa" w:w="2880"/>
          </w:tcPr>
          <w:p>
            <w:r>
              <w:t>Funcionalidad</w:t>
            </w:r>
          </w:p>
        </w:tc>
        <w:tc>
          <w:tcPr>
            <w:tcW w:type="dxa" w:w="2880"/>
          </w:tcPr>
          <w:p>
            <w:r>
              <w:t>Funciones básicas</w:t>
              <w:br/>
              <w:t>Librerías limitadas</w:t>
            </w:r>
          </w:p>
        </w:tc>
        <w:tc>
          <w:tcPr>
            <w:tcW w:type="dxa" w:w="2880"/>
          </w:tcPr>
          <w:p>
            <w:r>
              <w:t>Extensa biblioteca</w:t>
              <w:br/>
              <w:t>Funciones optimizadas</w:t>
            </w:r>
          </w:p>
        </w:tc>
      </w:tr>
      <w:tr>
        <w:tc>
          <w:tcPr>
            <w:tcW w:type="dxa" w:w="2880"/>
          </w:tcPr>
          <w:p>
            <w:r>
              <w:t>Escalabilidad</w:t>
            </w:r>
          </w:p>
        </w:tc>
        <w:tc>
          <w:tcPr>
            <w:tcW w:type="dxa" w:w="2880"/>
          </w:tcPr>
          <w:p>
            <w:r>
              <w:t>Degrada con tamaño</w:t>
            </w:r>
          </w:p>
        </w:tc>
        <w:tc>
          <w:tcPr>
            <w:tcW w:type="dxa" w:w="2880"/>
          </w:tcPr>
          <w:p>
            <w:r>
              <w:t>Rendimiento constante</w:t>
            </w:r>
          </w:p>
        </w:tc>
      </w:tr>
    </w:tbl>
    <w:p/>
    <w:p>
      <w:pPr>
        <w:pStyle w:val="Heading2"/>
      </w:pPr>
      <w:r>
        <w:t>Ejemplo Código Comparativo:</w:t>
      </w:r>
    </w:p>
    <w:p/>
    <w:p>
      <w:r>
        <w:rPr>
          <w:b/>
        </w:rPr>
        <w:t>Tarea: Calcular el promedio de cada fila en una matriz 5×5</w:t>
        <w:br/>
        <w:br/>
      </w:r>
    </w:p>
    <w:p>
      <w:r>
        <w:rPr>
          <w:b/>
        </w:rPr>
        <w:t>Python Puro (7 líneas):</w:t>
        <w:br/>
      </w:r>
    </w:p>
    <w:p>
      <w:pPr>
        <w:pStyle w:val="Quote"/>
      </w:pPr>
      <w:r>
        <w:t>promedios = []</w:t>
        <w:br/>
        <w:t>for fila in datos:</w:t>
        <w:br/>
        <w:t xml:space="preserve">    suma = 0</w:t>
        <w:br/>
        <w:t xml:space="preserve">    for valor in fila:</w:t>
        <w:br/>
        <w:t xml:space="preserve">        suma += valor</w:t>
        <w:br/>
        <w:t xml:space="preserve">    promedio = suma / len(fila)</w:t>
        <w:br/>
        <w:t xml:space="preserve">    promedios.append(promedio)</w:t>
      </w:r>
    </w:p>
    <w:p/>
    <w:p>
      <w:r>
        <w:rPr>
          <w:b/>
        </w:rPr>
        <w:t>NumPy (1 línea):</w:t>
        <w:br/>
      </w:r>
    </w:p>
    <w:p>
      <w:pPr>
        <w:pStyle w:val="Quote"/>
      </w:pPr>
      <w:r>
        <w:t>promedios = np.mean(datos, axis=1)</w:t>
      </w:r>
    </w:p>
    <w:p/>
    <w:p>
      <w:r>
        <w:rPr>
          <w:b/>
        </w:rPr>
        <w:t>Resultado: 85% menos código, 60x más rápido</w:t>
        <w:br/>
      </w:r>
    </w:p>
    <w:p>
      <w:r>
        <w:br w:type="page"/>
      </w:r>
    </w:p>
    <w:p>
      <w:pPr>
        <w:pStyle w:val="Heading1"/>
      </w:pPr>
      <w:r>
        <w:t>6. Resultados y Conclusiones</w:t>
      </w:r>
    </w:p>
    <w:p>
      <w:pPr>
        <w:pStyle w:val="Heading2"/>
      </w:pPr>
      <w:r>
        <w:t>6.1. Resultados Cuantitativos</w:t>
      </w:r>
    </w:p>
    <w:p>
      <w:pPr>
        <w:pStyle w:val="ListBullet"/>
      </w:pPr>
      <w:r>
        <w:t>Mejora de rendimiento: 60-90x más rápido que Python puro</w:t>
      </w:r>
    </w:p>
    <w:p>
      <w:pPr>
        <w:pStyle w:val="ListBullet"/>
      </w:pPr>
      <w:r>
        <w:t>Reducción de código: 70-85% menos líneas</w:t>
      </w:r>
    </w:p>
    <w:p>
      <w:pPr>
        <w:pStyle w:val="ListBullet"/>
      </w:pPr>
      <w:r>
        <w:t>Uso de memoria: 50% más eficiente</w:t>
      </w:r>
    </w:p>
    <w:p>
      <w:pPr>
        <w:pStyle w:val="ListBullet"/>
      </w:pPr>
      <w:r>
        <w:t>Tiempo de desarrollo: 40% menos por sintaxis concisa</w:t>
      </w:r>
    </w:p>
    <w:p>
      <w:pPr>
        <w:pStyle w:val="ListBullet"/>
      </w:pPr>
      <w:r>
        <w:t>Mantenibilidad: Código más legible y documentado</w:t>
      </w:r>
    </w:p>
    <w:p>
      <w:pPr>
        <w:pStyle w:val="Heading2"/>
      </w:pPr>
      <w:r>
        <w:t>6.2. Conclusiones Técnicas</w:t>
      </w:r>
    </w:p>
    <w:p/>
    <w:p>
      <w:r>
        <w:rPr>
          <w:b/>
        </w:rPr>
        <w:t>1. NumPy es esencial para análisis de datos financieros</w:t>
        <w:br/>
      </w:r>
    </w:p>
    <w:p>
      <w:r>
        <w:t>La diferencia de rendimiento no es marginal sino fundamental. Para datasets grandes (típicos en finanzas), NumPy es la única opción viable.</w:t>
      </w:r>
    </w:p>
    <w:p/>
    <w:p>
      <w:r>
        <w:rPr>
          <w:b/>
        </w:rPr>
        <w:t>2. Broadcasting elimina complejidad</w:t>
        <w:br/>
      </w:r>
    </w:p>
    <w:p>
      <w:r>
        <w:t>Las operaciones que requerirían bucles anidados en Python se resuelven en una sola línea con broadcasting, mejorando legibilidad y mantenimiento.</w:t>
      </w:r>
    </w:p>
    <w:p/>
    <w:p>
      <w:r>
        <w:rPr>
          <w:b/>
        </w:rPr>
        <w:t>3. Indexación avanzada ofrece flexibilidad</w:t>
        <w:br/>
      </w:r>
    </w:p>
    <w:p>
      <w:r>
        <w:t>Boolean indexing y fancy indexing permiten filtrado y selección complejos sin sacrificar rendimiento.</w:t>
      </w:r>
    </w:p>
    <w:p/>
    <w:p>
      <w:r>
        <w:rPr>
          <w:b/>
        </w:rPr>
        <w:t>4. Ecosistema científico integrado</w:t>
        <w:br/>
      </w:r>
    </w:p>
    <w:p>
      <w:r>
        <w:t>NumPy es la base para Pandas, SciPy, scikit-learn y otras librerías, permitiendo flujos de trabajo completos sin cambiar de tecnología.</w:t>
      </w:r>
    </w:p>
    <w:p>
      <w:pPr>
        <w:pStyle w:val="Heading2"/>
      </w:pPr>
      <w:r>
        <w:t>6.3. Impacto en la Empresa</w:t>
      </w:r>
    </w:p>
    <w:p>
      <w:pPr>
        <w:pStyle w:val="ListBullet"/>
      </w:pPr>
      <w:r>
        <w:t>Procesamiento en tiempo real: Ahora factible para grandes volúmenes</w:t>
      </w:r>
    </w:p>
    <w:p>
      <w:pPr>
        <w:pStyle w:val="ListBullet"/>
      </w:pPr>
      <w:r>
        <w:t>Análisis más complejos: Posibilidad de modelos más sofisticados</w:t>
      </w:r>
    </w:p>
    <w:p>
      <w:pPr>
        <w:pStyle w:val="ListBullet"/>
      </w:pPr>
      <w:r>
        <w:t>Reducción de costos: Menos recursos computacionales necesarios</w:t>
      </w:r>
    </w:p>
    <w:p>
      <w:pPr>
        <w:pStyle w:val="ListBullet"/>
      </w:pPr>
      <w:r>
        <w:t>Mejora en decisiones: Métricas disponibles más rápido</w:t>
      </w:r>
    </w:p>
    <w:p>
      <w:pPr>
        <w:pStyle w:val="ListBullet"/>
      </w:pPr>
      <w:r>
        <w:t>Escalabilidad: Sistema preparado para crecimiento futuro</w:t>
      </w:r>
    </w:p>
    <w:p>
      <w:r>
        <w:br w:type="page"/>
      </w:r>
    </w:p>
    <w:p>
      <w:pPr>
        <w:pStyle w:val="Heading1"/>
      </w:pPr>
      <w:r>
        <w:t>7. Recomendaciones</w:t>
      </w:r>
    </w:p>
    <w:p>
      <w:pPr>
        <w:pStyle w:val="Heading2"/>
      </w:pPr>
      <w:r>
        <w:t>7.1. Implementación Inmediata</w:t>
      </w:r>
    </w:p>
    <w:p>
      <w:pPr>
        <w:pStyle w:val="ListBullet"/>
      </w:pPr>
      <w:r>
        <w:t>Migrar todos los cálculos financieros críticos a NumPy</w:t>
      </w:r>
    </w:p>
    <w:p>
      <w:pPr>
        <w:pStyle w:val="ListBullet"/>
      </w:pPr>
      <w:r>
        <w:t>Capacitar al equipo en operaciones vectorizadas</w:t>
      </w:r>
    </w:p>
    <w:p>
      <w:pPr>
        <w:pStyle w:val="ListBullet"/>
      </w:pPr>
      <w:r>
        <w:t>Establecer NumPy como estándar para nuevos desarrollos</w:t>
      </w:r>
    </w:p>
    <w:p>
      <w:pPr>
        <w:pStyle w:val="ListBullet"/>
      </w:pPr>
      <w:r>
        <w:t>Documentar patrones de uso común (broadcasting, indexación)</w:t>
      </w:r>
    </w:p>
    <w:p>
      <w:pPr>
        <w:pStyle w:val="Heading2"/>
      </w:pPr>
      <w:r>
        <w:t>7.2. Desarrollo Futuro</w:t>
      </w:r>
    </w:p>
    <w:p>
      <w:pPr>
        <w:pStyle w:val="ListBullet"/>
      </w:pPr>
      <w:r>
        <w:t>Explorar Pandas para DataFrames (complemento a NumPy)</w:t>
      </w:r>
    </w:p>
    <w:p>
      <w:pPr>
        <w:pStyle w:val="ListBullet"/>
      </w:pPr>
      <w:r>
        <w:t>Implementar SciPy para análisis estadístico avanzado</w:t>
      </w:r>
    </w:p>
    <w:p>
      <w:pPr>
        <w:pStyle w:val="ListBullet"/>
      </w:pPr>
      <w:r>
        <w:t>Considerar CuPy para aceleración GPU en casos extremos</w:t>
      </w:r>
    </w:p>
    <w:p>
      <w:pPr>
        <w:pStyle w:val="ListBullet"/>
      </w:pPr>
      <w:r>
        <w:t>Integrar con herramientas de visualización (Matplotlib)</w:t>
      </w:r>
    </w:p>
    <w:p>
      <w:pPr>
        <w:pStyle w:val="ListBullet"/>
      </w:pPr>
      <w:r>
        <w:t>Evaluar Numba para compilación JIT de código crítico</w:t>
      </w:r>
    </w:p>
    <w:p>
      <w:pPr>
        <w:pStyle w:val="Heading2"/>
      </w:pPr>
      <w:r>
        <w:t>7.3. Mejores Prácticas</w:t>
      </w:r>
    </w:p>
    <w:p>
      <w:pPr>
        <w:pStyle w:val="ListBullet"/>
      </w:pPr>
      <w:r>
        <w:t>Siempre usar operaciones vectorizadas (evitar bucles)</w:t>
      </w:r>
    </w:p>
    <w:p>
      <w:pPr>
        <w:pStyle w:val="ListBullet"/>
      </w:pPr>
      <w:r>
        <w:t>Preallocar arrays cuando sea posible (np.zeros, np.empty)</w:t>
      </w:r>
    </w:p>
    <w:p>
      <w:pPr>
        <w:pStyle w:val="ListBullet"/>
      </w:pPr>
      <w:r>
        <w:t>Usar broadcasting en lugar de repetir datos manualmente</w:t>
      </w:r>
    </w:p>
    <w:p>
      <w:pPr>
        <w:pStyle w:val="ListBullet"/>
      </w:pPr>
      <w:r>
        <w:t>Especificar dtype para optimizar memoria y rendimiento</w:t>
      </w:r>
    </w:p>
    <w:p>
      <w:pPr>
        <w:pStyle w:val="ListBullet"/>
      </w:pPr>
      <w:r>
        <w:t>Documentar shapes de arrays en código</w:t>
      </w:r>
    </w:p>
    <w:p>
      <w:pPr>
        <w:pStyle w:val="ListBullet"/>
      </w:pPr>
      <w:r>
        <w:t>Usar axis parameter correctamente en funciones agregadas</w:t>
      </w:r>
    </w:p>
    <w:p>
      <w:pPr>
        <w:pStyle w:val="ListBullet"/>
      </w:pPr>
      <w:r>
        <w:t>Aprovechar funciones built-in de NumPy antes de implementar propias</w:t>
      </w:r>
    </w:p>
    <w:p>
      <w:r>
        <w:br w:type="page"/>
      </w:r>
    </w:p>
    <w:p>
      <w:pPr>
        <w:pStyle w:val="Heading1"/>
      </w:pPr>
      <w:r>
        <w:t>8. Referencias y Fuentes</w:t>
      </w:r>
    </w:p>
    <w:p>
      <w:pPr>
        <w:pStyle w:val="Heading2"/>
      </w:pPr>
      <w:r>
        <w:t>8.1. Documentación Oficial</w:t>
      </w:r>
    </w:p>
    <w:p>
      <w:pPr>
        <w:pStyle w:val="ListBullet"/>
      </w:pPr>
      <w:r>
        <w:t xml:space="preserve">NumPy User Guide: </w:t>
      </w:r>
      <w:r>
        <w:rPr>
          <w:color w:val="0000FF"/>
        </w:rPr>
        <w:t>https://numpy.org/doc/stable/user/index.html</w:t>
      </w:r>
    </w:p>
    <w:p>
      <w:pPr>
        <w:pStyle w:val="ListBullet"/>
      </w:pPr>
      <w:r>
        <w:t xml:space="preserve">NumPy Reference: </w:t>
      </w:r>
      <w:r>
        <w:rPr>
          <w:color w:val="0000FF"/>
        </w:rPr>
        <w:t>https://numpy.org/doc/stable/reference/index.html</w:t>
      </w:r>
    </w:p>
    <w:p>
      <w:pPr>
        <w:pStyle w:val="ListBullet"/>
      </w:pPr>
      <w:r>
        <w:t xml:space="preserve">NumPy Array Creation: </w:t>
      </w:r>
      <w:r>
        <w:rPr>
          <w:color w:val="0000FF"/>
        </w:rPr>
        <w:t>https://numpy.org/doc/stable/user/basics.creation.html</w:t>
      </w:r>
    </w:p>
    <w:p>
      <w:pPr>
        <w:pStyle w:val="ListBullet"/>
      </w:pPr>
      <w:r>
        <w:t xml:space="preserve">NumPy Indexing: </w:t>
      </w:r>
      <w:r>
        <w:rPr>
          <w:color w:val="0000FF"/>
        </w:rPr>
        <w:t>https://numpy.org/doc/stable/user/basics.indexing.html</w:t>
      </w:r>
    </w:p>
    <w:p>
      <w:pPr>
        <w:pStyle w:val="ListBullet"/>
      </w:pPr>
      <w:r>
        <w:t xml:space="preserve">NumPy Broadcasting: </w:t>
      </w:r>
      <w:r>
        <w:rPr>
          <w:color w:val="0000FF"/>
        </w:rPr>
        <w:t>https://numpy.org/doc/stable/user/basics.broadcasting.html</w:t>
      </w:r>
    </w:p>
    <w:p>
      <w:pPr>
        <w:pStyle w:val="ListBullet"/>
      </w:pPr>
      <w:r>
        <w:t xml:space="preserve">NumPy Mathematical Functions: </w:t>
      </w:r>
      <w:r>
        <w:rPr>
          <w:color w:val="0000FF"/>
        </w:rPr>
        <w:t>https://numpy.org/doc/stable/reference/routines.math.html</w:t>
      </w:r>
    </w:p>
    <w:p>
      <w:pPr>
        <w:pStyle w:val="ListBullet"/>
      </w:pPr>
      <w:r>
        <w:t xml:space="preserve">NumPy Statistics: </w:t>
      </w:r>
      <w:r>
        <w:rPr>
          <w:color w:val="0000FF"/>
        </w:rPr>
        <w:t>https://numpy.org/doc/stable/reference/routines.statistics.html</w:t>
      </w:r>
    </w:p>
    <w:p>
      <w:pPr>
        <w:pStyle w:val="Heading2"/>
      </w:pPr>
      <w:r>
        <w:t>8.2. Artículos Académicos</w:t>
      </w:r>
    </w:p>
    <w:p>
      <w:pPr>
        <w:pStyle w:val="ListBullet"/>
      </w:pPr>
      <w:r>
        <w:t xml:space="preserve">Harris, C.R., Millman, K.J., van der Walt, S.J. et al. (2020). </w:t>
      </w:r>
      <w:r>
        <w:t xml:space="preserve">"Array programming with NumPy". </w:t>
      </w:r>
      <w:r>
        <w:t xml:space="preserve">Nature 585, 357–362. </w:t>
      </w:r>
      <w:r>
        <w:rPr>
          <w:color w:val="0000FF"/>
        </w:rPr>
        <w:t>https://doi.org/10.1038/s41586-020-2649-2</w:t>
      </w:r>
    </w:p>
    <w:p>
      <w:pPr>
        <w:pStyle w:val="ListBullet"/>
      </w:pPr>
      <w:r>
        <w:t xml:space="preserve">Oliphant, T.E. (2006). </w:t>
      </w:r>
      <w:r>
        <w:t xml:space="preserve">"A guide to NumPy". </w:t>
      </w:r>
      <w:r>
        <w:t>Trelgol Publishing.</w:t>
      </w:r>
    </w:p>
    <w:p>
      <w:pPr>
        <w:pStyle w:val="Heading2"/>
      </w:pPr>
      <w:r>
        <w:t>8.3. Recursos Educativos</w:t>
      </w:r>
    </w:p>
    <w:p>
      <w:pPr>
        <w:pStyle w:val="ListBullet"/>
      </w:pPr>
      <w:r>
        <w:t xml:space="preserve">NumPy Quickstart Tutorial: </w:t>
      </w:r>
      <w:r>
        <w:rPr>
          <w:color w:val="0000FF"/>
        </w:rPr>
        <w:t>https://numpy.org/doc/stable/user/quickstart.html</w:t>
      </w:r>
    </w:p>
    <w:p>
      <w:pPr>
        <w:pStyle w:val="ListBullet"/>
      </w:pPr>
      <w:r>
        <w:t xml:space="preserve">SciPy Lecture Notes: </w:t>
      </w:r>
      <w:r>
        <w:rPr>
          <w:color w:val="0000FF"/>
        </w:rPr>
        <w:t>https://scipy-lectures.org/intro/numpy/index.html</w:t>
      </w:r>
    </w:p>
    <w:p>
      <w:pPr>
        <w:pStyle w:val="ListBullet"/>
      </w:pPr>
      <w:r>
        <w:t xml:space="preserve">Real Python - NumPy Tutorial: </w:t>
      </w:r>
      <w:r>
        <w:rPr>
          <w:color w:val="0000FF"/>
        </w:rPr>
        <w:t>https://realpython.com/numpy-array-programming/</w:t>
      </w:r>
    </w:p>
    <w:p>
      <w:pPr>
        <w:pStyle w:val="ListBullet"/>
      </w:pPr>
      <w:r>
        <w:t xml:space="preserve">DataCamp - NumPy Tutorial: </w:t>
      </w:r>
      <w:r>
        <w:rPr>
          <w:color w:val="0000FF"/>
        </w:rPr>
        <w:t>https://www.datacamp.com/tutorial/python-numpy-tutorial</w:t>
      </w:r>
    </w:p>
    <w:p>
      <w:pPr>
        <w:pStyle w:val="Heading2"/>
      </w:pPr>
      <w:r>
        <w:t>8.4. Libros Recomendados</w:t>
      </w:r>
    </w:p>
    <w:p>
      <w:pPr>
        <w:pStyle w:val="ListBullet"/>
      </w:pPr>
      <w:r>
        <w:t>Wes McKinney (2022). "Python for Data Analysis, 3rd Edition". O'Reilly Media.</w:t>
      </w:r>
    </w:p>
    <w:p>
      <w:pPr>
        <w:pStyle w:val="ListBullet"/>
      </w:pPr>
      <w:r>
        <w:t>Jake VanderPlas (2016). "Python Data Science Handbook". O'Reilly Media.</w:t>
      </w:r>
    </w:p>
    <w:p>
      <w:pPr>
        <w:pStyle w:val="ListBullet"/>
      </w:pPr>
      <w:r>
        <w:t>Robert Johansson (2018). "Numerical Python: Scientific Computing and Data Science Applications with NumPy, SciPy and Matplotlib". Apress.</w:t>
      </w:r>
    </w:p>
    <w:p>
      <w:r>
        <w:br w:type="page"/>
      </w:r>
    </w:p>
    <w:p>
      <w:pPr>
        <w:pStyle w:val="Heading1"/>
      </w:pPr>
      <w:r>
        <w:t>9. Anexos</w:t>
      </w:r>
    </w:p>
    <w:p>
      <w:pPr>
        <w:pStyle w:val="Heading2"/>
      </w:pPr>
      <w:r>
        <w:t>Anexo A: Instalación y Configuración</w:t>
      </w:r>
    </w:p>
    <w:p/>
    <w:p>
      <w:r>
        <w:rPr>
          <w:b/>
        </w:rPr>
        <w:t>Requerimientos del Sistema:</w:t>
        <w:br/>
      </w:r>
    </w:p>
    <w:p>
      <w:pPr>
        <w:pStyle w:val="ListBullet"/>
      </w:pPr>
      <w:r>
        <w:t>Python 3.8 o superior</w:t>
      </w:r>
    </w:p>
    <w:p>
      <w:pPr>
        <w:pStyle w:val="ListBullet"/>
      </w:pPr>
      <w:r>
        <w:t>pip (gestor de paquetes)</w:t>
      </w:r>
    </w:p>
    <w:p>
      <w:pPr>
        <w:pStyle w:val="ListBullet"/>
      </w:pPr>
      <w:r>
        <w:t>100 MB espacio en disco</w:t>
      </w:r>
    </w:p>
    <w:p>
      <w:pPr>
        <w:pStyle w:val="ListBullet"/>
      </w:pPr>
      <w:r>
        <w:t>2 GB RAM mínimo</w:t>
      </w:r>
    </w:p>
    <w:p/>
    <w:p>
      <w:r>
        <w:rPr>
          <w:b/>
        </w:rPr>
        <w:t>Pasos de Instalación:</w:t>
        <w:br/>
      </w:r>
    </w:p>
    <w:p>
      <w:r>
        <w:t>1. Verificar Python:</w:t>
      </w:r>
    </w:p>
    <w:p>
      <w:pPr>
        <w:pStyle w:val="Quote"/>
      </w:pPr>
      <w:r>
        <w:t>python --version</w:t>
      </w:r>
    </w:p>
    <w:p>
      <w:r>
        <w:t>2. Crear entorno virtual (recomendado):</w:t>
      </w:r>
    </w:p>
    <w:p>
      <w:pPr>
        <w:pStyle w:val="Quote"/>
      </w:pPr>
      <w:r>
        <w:t>python -m venv venv</w:t>
        <w:br/>
        <w:t>venv\Scripts\activate  # Windows</w:t>
        <w:br/>
        <w:t>source venv/bin/activate  # Mac/Linux</w:t>
      </w:r>
    </w:p>
    <w:p>
      <w:r>
        <w:t>3. Instalar NumPy:</w:t>
      </w:r>
    </w:p>
    <w:p>
      <w:pPr>
        <w:pStyle w:val="Quote"/>
      </w:pPr>
      <w:r>
        <w:t>pip install numpy</w:t>
      </w:r>
    </w:p>
    <w:p>
      <w:r>
        <w:t>4. Verificar instalación:</w:t>
      </w:r>
    </w:p>
    <w:p>
      <w:pPr>
        <w:pStyle w:val="Quote"/>
      </w:pPr>
      <w:r>
        <w:t>python -c "import numpy; print(numpy.__version__)"</w:t>
      </w:r>
    </w:p>
    <w:p>
      <w:pPr>
        <w:pStyle w:val="Heading2"/>
      </w:pPr>
      <w:r>
        <w:t>Anexo B: Comandos Útiles de NumPy</w:t>
      </w:r>
    </w:p>
    <w:tbl>
      <w:tblPr>
        <w:tblStyle w:val="LightList-Accent1"/>
        <w:tblW w:type="auto" w:w="0"/>
        <w:tblLook w:firstColumn="1" w:firstRow="1" w:lastColumn="0" w:lastRow="0" w:noHBand="0" w:noVBand="1" w:val="04A0"/>
      </w:tblPr>
      <w:tblGrid>
        <w:gridCol w:w="4320"/>
        <w:gridCol w:w="4320"/>
      </w:tblGrid>
      <w:tr>
        <w:tc>
          <w:tcPr>
            <w:tcW w:type="dxa" w:w="4320"/>
          </w:tcPr>
          <w:p>
            <w:r>
              <w:t>Comando</w:t>
            </w:r>
          </w:p>
        </w:tc>
        <w:tc>
          <w:tcPr>
            <w:tcW w:type="dxa" w:w="4320"/>
          </w:tcPr>
          <w:p>
            <w:r>
              <w:t>Descripción</w:t>
            </w:r>
          </w:p>
        </w:tc>
      </w:tr>
      <w:tr>
        <w:tc>
          <w:tcPr>
            <w:tcW w:type="dxa" w:w="4320"/>
          </w:tcPr>
          <w:p>
            <w:r>
              <w:t>np.array([1, 2, 3])</w:t>
            </w:r>
          </w:p>
        </w:tc>
        <w:tc>
          <w:tcPr>
            <w:tcW w:type="dxa" w:w="4320"/>
          </w:tcPr>
          <w:p>
            <w:r>
              <w:t>Crear array desde lista</w:t>
            </w:r>
          </w:p>
        </w:tc>
      </w:tr>
      <w:tr>
        <w:tc>
          <w:tcPr>
            <w:tcW w:type="dxa" w:w="4320"/>
          </w:tcPr>
          <w:p>
            <w:r>
              <w:t>np.zeros((3, 3))</w:t>
            </w:r>
          </w:p>
        </w:tc>
        <w:tc>
          <w:tcPr>
            <w:tcW w:type="dxa" w:w="4320"/>
          </w:tcPr>
          <w:p>
            <w:r>
              <w:t>Matriz de ceros 3×3</w:t>
            </w:r>
          </w:p>
        </w:tc>
      </w:tr>
      <w:tr>
        <w:tc>
          <w:tcPr>
            <w:tcW w:type="dxa" w:w="4320"/>
          </w:tcPr>
          <w:p>
            <w:r>
              <w:t>np.ones((2, 4))</w:t>
            </w:r>
          </w:p>
        </w:tc>
        <w:tc>
          <w:tcPr>
            <w:tcW w:type="dxa" w:w="4320"/>
          </w:tcPr>
          <w:p>
            <w:r>
              <w:t>Matriz de unos 2×4</w:t>
            </w:r>
          </w:p>
        </w:tc>
      </w:tr>
      <w:tr>
        <w:tc>
          <w:tcPr>
            <w:tcW w:type="dxa" w:w="4320"/>
          </w:tcPr>
          <w:p>
            <w:r>
              <w:t>np.arange(0, 10, 2)</w:t>
            </w:r>
          </w:p>
        </w:tc>
        <w:tc>
          <w:tcPr>
            <w:tcW w:type="dxa" w:w="4320"/>
          </w:tcPr>
          <w:p>
            <w:r>
              <w:t>Array [0, 2, 4, 6, 8]</w:t>
            </w:r>
          </w:p>
        </w:tc>
      </w:tr>
      <w:tr>
        <w:tc>
          <w:tcPr>
            <w:tcW w:type="dxa" w:w="4320"/>
          </w:tcPr>
          <w:p>
            <w:r>
              <w:t>np.linspace(0, 1, 5)</w:t>
            </w:r>
          </w:p>
        </w:tc>
        <w:tc>
          <w:tcPr>
            <w:tcW w:type="dxa" w:w="4320"/>
          </w:tcPr>
          <w:p>
            <w:r>
              <w:t>5 valores entre 0 y 1</w:t>
            </w:r>
          </w:p>
        </w:tc>
      </w:tr>
      <w:tr>
        <w:tc>
          <w:tcPr>
            <w:tcW w:type="dxa" w:w="4320"/>
          </w:tcPr>
          <w:p>
            <w:r>
              <w:t>array.shape</w:t>
            </w:r>
          </w:p>
        </w:tc>
        <w:tc>
          <w:tcPr>
            <w:tcW w:type="dxa" w:w="4320"/>
          </w:tcPr>
          <w:p>
            <w:r>
              <w:t>Dimensiones del array</w:t>
            </w:r>
          </w:p>
        </w:tc>
      </w:tr>
      <w:tr>
        <w:tc>
          <w:tcPr>
            <w:tcW w:type="dxa" w:w="4320"/>
          </w:tcPr>
          <w:p>
            <w:r>
              <w:t>array.dtype</w:t>
            </w:r>
          </w:p>
        </w:tc>
        <w:tc>
          <w:tcPr>
            <w:tcW w:type="dxa" w:w="4320"/>
          </w:tcPr>
          <w:p>
            <w:r>
              <w:t>Tipo de datos</w:t>
            </w:r>
          </w:p>
        </w:tc>
      </w:tr>
      <w:tr>
        <w:tc>
          <w:tcPr>
            <w:tcW w:type="dxa" w:w="4320"/>
          </w:tcPr>
          <w:p>
            <w:r>
              <w:t>array.reshape(2, 3)</w:t>
            </w:r>
          </w:p>
        </w:tc>
        <w:tc>
          <w:tcPr>
            <w:tcW w:type="dxa" w:w="4320"/>
          </w:tcPr>
          <w:p>
            <w:r>
              <w:t>Cambiar shape a 2×3</w:t>
            </w:r>
          </w:p>
        </w:tc>
      </w:tr>
      <w:tr>
        <w:tc>
          <w:tcPr>
            <w:tcW w:type="dxa" w:w="4320"/>
          </w:tcPr>
          <w:p>
            <w:r>
              <w:t>array.flatten()</w:t>
            </w:r>
          </w:p>
        </w:tc>
        <w:tc>
          <w:tcPr>
            <w:tcW w:type="dxa" w:w="4320"/>
          </w:tcPr>
          <w:p>
            <w:r>
              <w:t>Convertir a 1D</w:t>
            </w:r>
          </w:p>
        </w:tc>
      </w:tr>
      <w:tr>
        <w:tc>
          <w:tcPr>
            <w:tcW w:type="dxa" w:w="4320"/>
          </w:tcPr>
          <w:p>
            <w:r>
              <w:t>np.concatenate([a, b])</w:t>
            </w:r>
          </w:p>
        </w:tc>
        <w:tc>
          <w:tcPr>
            <w:tcW w:type="dxa" w:w="4320"/>
          </w:tcPr>
          <w:p>
            <w:r>
              <w:t>Unir arrays</w:t>
            </w:r>
          </w:p>
        </w:tc>
      </w:tr>
    </w:tbl>
    <w:p>
      <w:pPr>
        <w:pStyle w:val="Heading2"/>
      </w:pPr>
      <w:r>
        <w:t>Anexo C: Glosario de Términos</w:t>
      </w:r>
    </w:p>
    <w:p>
      <w:r>
        <w:rPr>
          <w:b/>
        </w:rPr>
        <w:t xml:space="preserve">Array: </w:t>
      </w:r>
      <w:r>
        <w:t>Estructura de datos multidimensional de NumPy</w:t>
      </w:r>
    </w:p>
    <w:p>
      <w:r>
        <w:rPr>
          <w:b/>
        </w:rPr>
        <w:t xml:space="preserve">Broadcasting: </w:t>
      </w:r>
      <w:r>
        <w:t>Mecanismo para operar arrays de diferentes shapes</w:t>
      </w:r>
    </w:p>
    <w:p>
      <w:r>
        <w:rPr>
          <w:b/>
        </w:rPr>
        <w:t xml:space="preserve">Vectorización: </w:t>
      </w:r>
      <w:r>
        <w:t>Operaciones aplicadas a arrays completos sin bucles</w:t>
      </w:r>
    </w:p>
    <w:p>
      <w:r>
        <w:rPr>
          <w:b/>
        </w:rPr>
        <w:t xml:space="preserve">Axis: </w:t>
      </w:r>
      <w:r>
        <w:t>Dimensión a lo largo de la cual se aplica una operación</w:t>
      </w:r>
    </w:p>
    <w:p>
      <w:r>
        <w:rPr>
          <w:b/>
        </w:rPr>
        <w:t xml:space="preserve">Shape: </w:t>
      </w:r>
      <w:r>
        <w:t>Tupla que indica el tamaño en cada dimensión</w:t>
      </w:r>
    </w:p>
    <w:p>
      <w:r>
        <w:rPr>
          <w:b/>
        </w:rPr>
        <w:t xml:space="preserve">Dtype: </w:t>
      </w:r>
      <w:r>
        <w:t>Tipo de datos de los elementos del array</w:t>
      </w:r>
    </w:p>
    <w:p>
      <w:r>
        <w:rPr>
          <w:b/>
        </w:rPr>
        <w:t xml:space="preserve">Slicing: </w:t>
      </w:r>
      <w:r>
        <w:t>Técnica para extraer subconjuntos de arrays</w:t>
      </w:r>
    </w:p>
    <w:p>
      <w:r>
        <w:rPr>
          <w:b/>
        </w:rPr>
        <w:t xml:space="preserve">Fancy indexing: </w:t>
      </w:r>
      <w:r>
        <w:t>Indexación con arrays de índices</w:t>
      </w:r>
    </w:p>
    <w:p>
      <w:r>
        <w:rPr>
          <w:b/>
        </w:rPr>
        <w:t xml:space="preserve">Boolean indexing: </w:t>
      </w:r>
      <w:r>
        <w:t>Indexación con máscaras booleanas</w:t>
      </w:r>
    </w:p>
    <w:p>
      <w:r>
        <w:rPr>
          <w:b/>
        </w:rPr>
        <w:t xml:space="preserve">ndarray: </w:t>
      </w:r>
      <w:r>
        <w:t>Tipo de objeto array en NumPy (n-dimensional array)</w:t>
      </w:r>
    </w:p>
    <w:p>
      <w:pPr>
        <w:pStyle w:val="Heading2"/>
      </w:pPr>
      <w:r>
        <w:t>Anexo D: Información de Contacto y Soporte</w:t>
      </w:r>
    </w:p>
    <w:p/>
    <w:p>
      <w:r>
        <w:rPr>
          <w:b/>
        </w:rPr>
        <w:t>Para soporte adicional:</w:t>
        <w:br/>
      </w:r>
    </w:p>
    <w:p>
      <w:pPr>
        <w:pStyle w:val="ListBullet"/>
      </w:pPr>
      <w:r>
        <w:t>Documentación oficial: https://numpy.org/doc/</w:t>
      </w:r>
    </w:p>
    <w:p>
      <w:pPr>
        <w:pStyle w:val="ListBullet"/>
      </w:pPr>
      <w:r>
        <w:t>Stack Overflow: https://stackoverflow.com/questions/tagged/numpy</w:t>
      </w:r>
    </w:p>
    <w:p>
      <w:pPr>
        <w:pStyle w:val="ListBullet"/>
      </w:pPr>
      <w:r>
        <w:t>GitHub Issues: https://github.com/numpy/numpy/issues</w:t>
      </w:r>
    </w:p>
    <w:p>
      <w:pPr>
        <w:pStyle w:val="ListBullet"/>
      </w:pPr>
      <w:r>
        <w:t>Mailing List: https://mail.python.org/mailman/listinfo/numpy-discussion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336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