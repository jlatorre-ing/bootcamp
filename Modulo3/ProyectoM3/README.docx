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5B36" w14:textId="4F80A121" w:rsidR="0088478F" w:rsidRDefault="0088478F">
      <w:pPr>
        <w:pStyle w:val="Ttulo1"/>
        <w:jc w:val="center"/>
      </w:pPr>
      <w:r w:rsidRPr="0088478F">
        <w:fldChar w:fldCharType="begin"/>
      </w:r>
      <w:r w:rsidRPr="0088478F">
        <w:instrText>HYPERLINK "https://github.com/jlatorre-ing/bootcamp/tree/main/Modulo3/ProyectoM3"</w:instrText>
      </w:r>
      <w:r w:rsidRPr="0088478F">
        <w:fldChar w:fldCharType="separate"/>
      </w:r>
      <w:r w:rsidRPr="0088478F">
        <w:rPr>
          <w:rStyle w:val="Hipervnculo"/>
        </w:rPr>
        <w:t>bootcamp/Modulo3</w:t>
      </w:r>
      <w:r w:rsidRPr="0088478F">
        <w:rPr>
          <w:rStyle w:val="Hipervnculo"/>
        </w:rPr>
        <w:t>/</w:t>
      </w:r>
      <w:r w:rsidRPr="0088478F">
        <w:rPr>
          <w:rStyle w:val="Hipervnculo"/>
        </w:rPr>
        <w:t xml:space="preserve">ProyectoM3 at main · </w:t>
      </w:r>
      <w:proofErr w:type="spellStart"/>
      <w:r w:rsidRPr="0088478F">
        <w:rPr>
          <w:rStyle w:val="Hipervnculo"/>
        </w:rPr>
        <w:t>jlatorre-ing</w:t>
      </w:r>
      <w:proofErr w:type="spellEnd"/>
      <w:r w:rsidRPr="0088478F">
        <w:rPr>
          <w:rStyle w:val="Hipervnculo"/>
        </w:rPr>
        <w:t>/bootcamp</w:t>
      </w:r>
      <w:r w:rsidRPr="0088478F">
        <w:fldChar w:fldCharType="end"/>
      </w:r>
    </w:p>
    <w:p w14:paraId="7C9EEB30" w14:textId="77777777" w:rsidR="0088478F" w:rsidRDefault="0088478F">
      <w:pPr>
        <w:pStyle w:val="Ttulo1"/>
        <w:jc w:val="center"/>
      </w:pPr>
    </w:p>
    <w:p w14:paraId="75C9103D" w14:textId="5CA9E40F" w:rsidR="009F7358" w:rsidRPr="0088478F" w:rsidRDefault="00000000">
      <w:pPr>
        <w:pStyle w:val="Ttulo1"/>
        <w:jc w:val="center"/>
        <w:rPr>
          <w:lang w:val="es-MX"/>
        </w:rPr>
      </w:pPr>
      <w:r>
        <w:t>📊</w:t>
      </w:r>
      <w:r w:rsidRPr="0088478F">
        <w:rPr>
          <w:lang w:val="es-MX"/>
        </w:rPr>
        <w:t xml:space="preserve"> Proyecto Análisis UF 2025</w:t>
      </w:r>
    </w:p>
    <w:p w14:paraId="3D80F809" w14:textId="77777777" w:rsidR="009F7358" w:rsidRPr="0088478F" w:rsidRDefault="009F7358">
      <w:pPr>
        <w:rPr>
          <w:lang w:val="es-MX"/>
        </w:rPr>
      </w:pPr>
    </w:p>
    <w:p w14:paraId="17B83F1F" w14:textId="77777777" w:rsidR="009F7358" w:rsidRPr="0088478F" w:rsidRDefault="00000000">
      <w:pPr>
        <w:pStyle w:val="Ttulo2"/>
        <w:rPr>
          <w:lang w:val="es-MX"/>
        </w:rPr>
      </w:pPr>
      <w:r w:rsidRPr="0088478F">
        <w:rPr>
          <w:lang w:val="es-MX"/>
        </w:rPr>
        <w:t>Descripción del Proyecto</w:t>
      </w:r>
    </w:p>
    <w:p w14:paraId="125A578A" w14:textId="77777777" w:rsidR="009F7358" w:rsidRPr="0088478F" w:rsidRDefault="009F7358">
      <w:pPr>
        <w:rPr>
          <w:lang w:val="es-MX"/>
        </w:rPr>
      </w:pPr>
    </w:p>
    <w:p w14:paraId="2EDD035A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Proyecto completo de análisis de datos que extrae, limpia y analiza los valores de la Unidad de Fomento (UF) del año 2025 desde el sitio web del Servicio de Impuestos Internos (SII) de Chile.</w:t>
      </w:r>
    </w:p>
    <w:p w14:paraId="6FD672B4" w14:textId="77777777" w:rsidR="009F7358" w:rsidRPr="0088478F" w:rsidRDefault="009F7358">
      <w:pPr>
        <w:rPr>
          <w:lang w:val="es-MX"/>
        </w:rPr>
      </w:pPr>
    </w:p>
    <w:p w14:paraId="10FB4985" w14:textId="77777777" w:rsidR="009F7358" w:rsidRDefault="00000000">
      <w:pPr>
        <w:pStyle w:val="Ttulo2"/>
      </w:pPr>
      <w:r>
        <w:t xml:space="preserve">🎯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Aprendizaje</w:t>
      </w:r>
      <w:proofErr w:type="spellEnd"/>
    </w:p>
    <w:p w14:paraId="13403CF9" w14:textId="77777777" w:rsidR="009F7358" w:rsidRDefault="009F7358"/>
    <w:p w14:paraId="226FE524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Extracción de datos desde páginas web usando `</w:t>
      </w:r>
      <w:proofErr w:type="spellStart"/>
      <w:proofErr w:type="gramStart"/>
      <w:r w:rsidRPr="0088478F">
        <w:rPr>
          <w:lang w:val="es-MX"/>
        </w:rPr>
        <w:t>pd.read</w:t>
      </w:r>
      <w:proofErr w:type="gramEnd"/>
      <w:r w:rsidRPr="0088478F">
        <w:rPr>
          <w:lang w:val="es-MX"/>
        </w:rPr>
        <w:t>_</w:t>
      </w:r>
      <w:proofErr w:type="gramStart"/>
      <w:r w:rsidRPr="0088478F">
        <w:rPr>
          <w:lang w:val="es-MX"/>
        </w:rPr>
        <w:t>html</w:t>
      </w:r>
      <w:proofErr w:type="spellEnd"/>
      <w:r w:rsidRPr="0088478F">
        <w:rPr>
          <w:lang w:val="es-MX"/>
        </w:rPr>
        <w:t>(</w:t>
      </w:r>
      <w:proofErr w:type="gramEnd"/>
      <w:r w:rsidRPr="0088478F">
        <w:rPr>
          <w:lang w:val="es-MX"/>
        </w:rPr>
        <w:t>)`</w:t>
      </w:r>
    </w:p>
    <w:p w14:paraId="39B650E6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Lectura y escritura de archivos CSV</w:t>
      </w:r>
    </w:p>
    <w:p w14:paraId="224A5196" w14:textId="77777777" w:rsidR="009F7358" w:rsidRDefault="00000000">
      <w:pPr>
        <w:pStyle w:val="Listaconvietas"/>
      </w:pPr>
      <w:proofErr w:type="spellStart"/>
      <w:r>
        <w:t>Limpieza</w:t>
      </w:r>
      <w:proofErr w:type="spellEnd"/>
      <w:r>
        <w:t xml:space="preserve"> y </w:t>
      </w:r>
      <w:proofErr w:type="spellStart"/>
      <w:r>
        <w:t>preparación</w:t>
      </w:r>
      <w:proofErr w:type="spellEnd"/>
      <w:r>
        <w:t xml:space="preserve"> de datos</w:t>
      </w:r>
    </w:p>
    <w:p w14:paraId="1828ACA7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 xml:space="preserve">Análisis estadístico descriptivo con pandas y </w:t>
      </w:r>
      <w:proofErr w:type="spellStart"/>
      <w:r w:rsidRPr="0088478F">
        <w:rPr>
          <w:lang w:val="es-MX"/>
        </w:rPr>
        <w:t>NumPy</w:t>
      </w:r>
      <w:proofErr w:type="spellEnd"/>
    </w:p>
    <w:p w14:paraId="6B744F3E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Exportación de resultados en múltiples formatos</w:t>
      </w:r>
    </w:p>
    <w:p w14:paraId="6810EFC9" w14:textId="77777777" w:rsidR="009F7358" w:rsidRPr="0088478F" w:rsidRDefault="009F7358">
      <w:pPr>
        <w:rPr>
          <w:lang w:val="es-MX"/>
        </w:rPr>
      </w:pPr>
    </w:p>
    <w:p w14:paraId="6CCBF25F" w14:textId="77777777" w:rsidR="009F7358" w:rsidRPr="0088478F" w:rsidRDefault="00000000">
      <w:pPr>
        <w:pStyle w:val="Ttulo2"/>
        <w:rPr>
          <w:lang w:val="es-MX"/>
        </w:rPr>
      </w:pPr>
      <w:r>
        <w:t>📁</w:t>
      </w:r>
      <w:r w:rsidRPr="0088478F">
        <w:rPr>
          <w:lang w:val="es-MX"/>
        </w:rPr>
        <w:t xml:space="preserve"> Estructura del Proyecto</w:t>
      </w:r>
    </w:p>
    <w:p w14:paraId="671E061E" w14:textId="77777777" w:rsidR="009F7358" w:rsidRPr="0088478F" w:rsidRDefault="009F7358">
      <w:pPr>
        <w:rPr>
          <w:lang w:val="es-MX"/>
        </w:rPr>
      </w:pPr>
    </w:p>
    <w:p w14:paraId="05DDA46A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proyecto_uf_2025/</w:t>
      </w:r>
    </w:p>
    <w:p w14:paraId="22F91F1F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│</w:t>
      </w:r>
    </w:p>
    <w:p w14:paraId="4A2BACF8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├── analisis_uf_2025.ipynb      # Notebook principal con todo el análisis</w:t>
      </w:r>
    </w:p>
    <w:p w14:paraId="08979597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├── requirements.txt            # Dependencias del proyecto</w:t>
      </w:r>
    </w:p>
    <w:p w14:paraId="3A52801F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├── UF_2025.csv                # Datos de entrada (valores UF)</w:t>
      </w:r>
    </w:p>
    <w:p w14:paraId="0A09FCEE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├── GUIA_PASO_A_PASO.md        # Guía detallada de implementación</w:t>
      </w:r>
    </w:p>
    <w:p w14:paraId="3C38FDDE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├── README.md                  # Este archivo</w:t>
      </w:r>
    </w:p>
    <w:p w14:paraId="71700B75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lastRenderedPageBreak/>
        <w:t>│</w:t>
      </w:r>
    </w:p>
    <w:p w14:paraId="7274713A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└── Archivos generados (después de ejecutar):</w:t>
      </w:r>
    </w:p>
    <w:p w14:paraId="7828A34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├── UF_2025_LIMPIO.csv         # Datos limpios</w:t>
      </w:r>
    </w:p>
    <w:p w14:paraId="4A0D83B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├── UF_2025_ESTADISTICAS.csv   # Estadísticas descriptivas</w:t>
      </w:r>
    </w:p>
    <w:p w14:paraId="03839725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└── REPORTE_UF_2025.txt        # Reporte resumido</w:t>
      </w:r>
    </w:p>
    <w:p w14:paraId="6A4A23BB" w14:textId="77777777" w:rsidR="009F7358" w:rsidRPr="0088478F" w:rsidRDefault="009F7358">
      <w:pPr>
        <w:rPr>
          <w:lang w:val="es-MX"/>
        </w:rPr>
      </w:pPr>
    </w:p>
    <w:p w14:paraId="3949AD1A" w14:textId="77777777" w:rsidR="009F7358" w:rsidRPr="0088478F" w:rsidRDefault="00000000">
      <w:pPr>
        <w:pStyle w:val="Ttulo2"/>
        <w:rPr>
          <w:lang w:val="es-MX"/>
        </w:rPr>
      </w:pPr>
      <w:r>
        <w:t>🚀</w:t>
      </w:r>
      <w:r w:rsidRPr="0088478F">
        <w:rPr>
          <w:lang w:val="es-MX"/>
        </w:rPr>
        <w:t xml:space="preserve"> Inicio Rápido</w:t>
      </w:r>
    </w:p>
    <w:p w14:paraId="5A829510" w14:textId="77777777" w:rsidR="009F7358" w:rsidRPr="0088478F" w:rsidRDefault="009F7358">
      <w:pPr>
        <w:rPr>
          <w:lang w:val="es-MX"/>
        </w:rPr>
      </w:pPr>
    </w:p>
    <w:p w14:paraId="5E9D5FC0" w14:textId="77777777" w:rsidR="009F7358" w:rsidRDefault="00000000">
      <w:pPr>
        <w:pStyle w:val="Ttulo3"/>
      </w:pPr>
      <w:r>
        <w:t xml:space="preserve">1.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Previos</w:t>
      </w:r>
      <w:proofErr w:type="spellEnd"/>
    </w:p>
    <w:p w14:paraId="566F39E4" w14:textId="77777777" w:rsidR="009F7358" w:rsidRDefault="00000000">
      <w:pPr>
        <w:pStyle w:val="Listaconvietas"/>
      </w:pPr>
      <w:r>
        <w:t>Python 3.8 o superior</w:t>
      </w:r>
    </w:p>
    <w:p w14:paraId="040CC450" w14:textId="77777777" w:rsidR="009F7358" w:rsidRPr="0088478F" w:rsidRDefault="00000000">
      <w:pPr>
        <w:pStyle w:val="Listaconvietas"/>
        <w:rPr>
          <w:lang w:val="es-MX"/>
        </w:rPr>
      </w:pPr>
      <w:proofErr w:type="spellStart"/>
      <w:r w:rsidRPr="0088478F">
        <w:rPr>
          <w:lang w:val="es-MX"/>
        </w:rPr>
        <w:t>pip</w:t>
      </w:r>
      <w:proofErr w:type="spellEnd"/>
      <w:r w:rsidRPr="0088478F">
        <w:rPr>
          <w:lang w:val="es-MX"/>
        </w:rPr>
        <w:t xml:space="preserve"> (gestor de paquetes de Python)</w:t>
      </w:r>
    </w:p>
    <w:p w14:paraId="78D3D46D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 xml:space="preserve">Visual Studio Code (recomendado) o </w:t>
      </w:r>
      <w:proofErr w:type="spellStart"/>
      <w:r w:rsidRPr="0088478F">
        <w:rPr>
          <w:lang w:val="es-MX"/>
        </w:rPr>
        <w:t>Jupyter</w:t>
      </w:r>
      <w:proofErr w:type="spellEnd"/>
      <w:r w:rsidRPr="0088478F">
        <w:rPr>
          <w:lang w:val="es-MX"/>
        </w:rPr>
        <w:t xml:space="preserve"> Notebook</w:t>
      </w:r>
    </w:p>
    <w:p w14:paraId="71894F9B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Conexión a Internet (para extracción de datos web)</w:t>
      </w:r>
    </w:p>
    <w:p w14:paraId="3BBFF0CF" w14:textId="77777777" w:rsidR="009F7358" w:rsidRPr="0088478F" w:rsidRDefault="009F7358">
      <w:pPr>
        <w:rPr>
          <w:lang w:val="es-MX"/>
        </w:rPr>
      </w:pPr>
    </w:p>
    <w:p w14:paraId="4D8606A5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Nota:*</w:t>
      </w:r>
      <w:proofErr w:type="gramEnd"/>
      <w:r w:rsidRPr="0088478F">
        <w:rPr>
          <w:lang w:val="es-MX"/>
        </w:rPr>
        <w:t>* El script ahora usa rutas absolutas, por lo que funciona correctamente incluso si se ejecuta desde directorios diferentes.</w:t>
      </w:r>
    </w:p>
    <w:p w14:paraId="29B9D2CA" w14:textId="77777777" w:rsidR="009F7358" w:rsidRPr="0088478F" w:rsidRDefault="009F7358">
      <w:pPr>
        <w:rPr>
          <w:lang w:val="es-MX"/>
        </w:rPr>
      </w:pPr>
    </w:p>
    <w:p w14:paraId="58D869F8" w14:textId="77777777" w:rsidR="009F7358" w:rsidRPr="0088478F" w:rsidRDefault="00000000">
      <w:pPr>
        <w:pStyle w:val="Ttulo3"/>
        <w:rPr>
          <w:lang w:val="es-MX"/>
        </w:rPr>
      </w:pPr>
      <w:r w:rsidRPr="0088478F">
        <w:rPr>
          <w:lang w:val="es-MX"/>
        </w:rPr>
        <w:t>2. Instalación</w:t>
      </w:r>
    </w:p>
    <w:p w14:paraId="01664017" w14:textId="77777777" w:rsidR="009F7358" w:rsidRPr="0088478F" w:rsidRDefault="009F7358">
      <w:pPr>
        <w:rPr>
          <w:lang w:val="es-MX"/>
        </w:rPr>
      </w:pPr>
    </w:p>
    <w:p w14:paraId="4AB56289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t>Clonar o descargar el proyecto</w:t>
      </w:r>
    </w:p>
    <w:p w14:paraId="2B91F3BE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cd proyecto_uf_2025</w:t>
      </w:r>
    </w:p>
    <w:p w14:paraId="19409A64" w14:textId="77777777" w:rsidR="009F7358" w:rsidRPr="0088478F" w:rsidRDefault="009F7358">
      <w:pPr>
        <w:rPr>
          <w:lang w:val="es-MX"/>
        </w:rPr>
      </w:pPr>
    </w:p>
    <w:p w14:paraId="5E6FA40D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t>Crear entorno virtual (opcional pero recomendado)</w:t>
      </w:r>
    </w:p>
    <w:p w14:paraId="7BF569A0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python</w:t>
      </w:r>
      <w:proofErr w:type="spellEnd"/>
      <w:r w:rsidRPr="0088478F">
        <w:rPr>
          <w:lang w:val="es-MX"/>
        </w:rPr>
        <w:t xml:space="preserve"> -m </w:t>
      </w:r>
      <w:proofErr w:type="spellStart"/>
      <w:r w:rsidRPr="0088478F">
        <w:rPr>
          <w:lang w:val="es-MX"/>
        </w:rPr>
        <w:t>venv</w:t>
      </w:r>
      <w:proofErr w:type="spellEnd"/>
      <w:r w:rsidRPr="0088478F">
        <w:rPr>
          <w:lang w:val="es-MX"/>
        </w:rPr>
        <w:t xml:space="preserve"> </w:t>
      </w:r>
      <w:proofErr w:type="spellStart"/>
      <w:r w:rsidRPr="0088478F">
        <w:rPr>
          <w:lang w:val="es-MX"/>
        </w:rPr>
        <w:t>venv</w:t>
      </w:r>
      <w:proofErr w:type="spellEnd"/>
    </w:p>
    <w:p w14:paraId="10E21657" w14:textId="77777777" w:rsidR="009F7358" w:rsidRPr="0088478F" w:rsidRDefault="009F7358">
      <w:pPr>
        <w:rPr>
          <w:lang w:val="es-MX"/>
        </w:rPr>
      </w:pPr>
    </w:p>
    <w:p w14:paraId="4C7FBAC8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lastRenderedPageBreak/>
        <w:t>Activar entorno virtual</w:t>
      </w:r>
    </w:p>
    <w:p w14:paraId="5B2D66D1" w14:textId="77777777" w:rsidR="009F7358" w:rsidRDefault="00000000">
      <w:pPr>
        <w:pStyle w:val="Ttulo1"/>
        <w:jc w:val="center"/>
      </w:pPr>
      <w:r>
        <w:t>Windows:</w:t>
      </w:r>
    </w:p>
    <w:p w14:paraId="77CE49CC" w14:textId="77777777" w:rsidR="009F7358" w:rsidRDefault="00000000">
      <w:r>
        <w:t>venv\Scripts\activate</w:t>
      </w:r>
    </w:p>
    <w:p w14:paraId="3FF20A33" w14:textId="77777777" w:rsidR="009F7358" w:rsidRDefault="00000000">
      <w:pPr>
        <w:pStyle w:val="Ttulo1"/>
        <w:jc w:val="center"/>
      </w:pPr>
      <w:r>
        <w:t>Mac/Linux:</w:t>
      </w:r>
    </w:p>
    <w:p w14:paraId="437E205E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source</w:t>
      </w:r>
      <w:proofErr w:type="spellEnd"/>
      <w:r w:rsidRPr="0088478F">
        <w:rPr>
          <w:lang w:val="es-MX"/>
        </w:rPr>
        <w:t xml:space="preserve"> </w:t>
      </w:r>
      <w:proofErr w:type="spellStart"/>
      <w:r w:rsidRPr="0088478F">
        <w:rPr>
          <w:lang w:val="es-MX"/>
        </w:rPr>
        <w:t>venv</w:t>
      </w:r>
      <w:proofErr w:type="spellEnd"/>
      <w:r w:rsidRPr="0088478F">
        <w:rPr>
          <w:lang w:val="es-MX"/>
        </w:rPr>
        <w:t>/</w:t>
      </w:r>
      <w:proofErr w:type="spellStart"/>
      <w:r w:rsidRPr="0088478F">
        <w:rPr>
          <w:lang w:val="es-MX"/>
        </w:rPr>
        <w:t>bin</w:t>
      </w:r>
      <w:proofErr w:type="spellEnd"/>
      <w:r w:rsidRPr="0088478F">
        <w:rPr>
          <w:lang w:val="es-MX"/>
        </w:rPr>
        <w:t>/</w:t>
      </w:r>
      <w:proofErr w:type="spellStart"/>
      <w:r w:rsidRPr="0088478F">
        <w:rPr>
          <w:lang w:val="es-MX"/>
        </w:rPr>
        <w:t>activate</w:t>
      </w:r>
      <w:proofErr w:type="spellEnd"/>
    </w:p>
    <w:p w14:paraId="58AC87D2" w14:textId="77777777" w:rsidR="009F7358" w:rsidRPr="0088478F" w:rsidRDefault="009F7358">
      <w:pPr>
        <w:rPr>
          <w:lang w:val="es-MX"/>
        </w:rPr>
      </w:pPr>
    </w:p>
    <w:p w14:paraId="6DE35CAD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t>Instalar dependencias</w:t>
      </w:r>
    </w:p>
    <w:p w14:paraId="46674D70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pip</w:t>
      </w:r>
      <w:proofErr w:type="spellEnd"/>
      <w:r w:rsidRPr="0088478F">
        <w:rPr>
          <w:lang w:val="es-MX"/>
        </w:rPr>
        <w:t xml:space="preserve"> </w:t>
      </w:r>
      <w:proofErr w:type="spellStart"/>
      <w:r w:rsidRPr="0088478F">
        <w:rPr>
          <w:lang w:val="es-MX"/>
        </w:rPr>
        <w:t>install</w:t>
      </w:r>
      <w:proofErr w:type="spellEnd"/>
      <w:r w:rsidRPr="0088478F">
        <w:rPr>
          <w:lang w:val="es-MX"/>
        </w:rPr>
        <w:t xml:space="preserve"> -r requirements.txt</w:t>
      </w:r>
    </w:p>
    <w:p w14:paraId="04128D72" w14:textId="77777777" w:rsidR="009F7358" w:rsidRPr="0088478F" w:rsidRDefault="009F7358">
      <w:pPr>
        <w:rPr>
          <w:lang w:val="es-MX"/>
        </w:rPr>
      </w:pPr>
    </w:p>
    <w:p w14:paraId="56C8F407" w14:textId="77777777" w:rsidR="009F7358" w:rsidRPr="0088478F" w:rsidRDefault="00000000">
      <w:pPr>
        <w:pStyle w:val="Ttulo3"/>
        <w:rPr>
          <w:lang w:val="es-MX"/>
        </w:rPr>
      </w:pPr>
      <w:r w:rsidRPr="0088478F">
        <w:rPr>
          <w:lang w:val="es-MX"/>
        </w:rPr>
        <w:t>3. Ejecución</w:t>
      </w:r>
    </w:p>
    <w:p w14:paraId="7646916C" w14:textId="77777777" w:rsidR="009F7358" w:rsidRPr="0088478F" w:rsidRDefault="009F7358">
      <w:pPr>
        <w:rPr>
          <w:lang w:val="es-MX"/>
        </w:rPr>
      </w:pPr>
    </w:p>
    <w:p w14:paraId="0C45D71F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**Opción A: Visual Studio Code**</w:t>
      </w:r>
    </w:p>
    <w:p w14:paraId="6E5A6F8A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1. Abrir VS Code</w:t>
      </w:r>
    </w:p>
    <w:p w14:paraId="1E75F29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2. Abrir la carpeta del proyecto</w:t>
      </w:r>
    </w:p>
    <w:p w14:paraId="2DE7CB8B" w14:textId="77777777" w:rsidR="009F7358" w:rsidRDefault="00000000">
      <w:r>
        <w:t>3. Abrir `analisis_uf_2025.ipynb`</w:t>
      </w:r>
    </w:p>
    <w:p w14:paraId="30785AAE" w14:textId="77777777" w:rsidR="009F7358" w:rsidRDefault="00000000">
      <w:r>
        <w:t>4. Hacer clic en "Run All"</w:t>
      </w:r>
    </w:p>
    <w:p w14:paraId="143B8E1F" w14:textId="77777777" w:rsidR="009F7358" w:rsidRDefault="009F7358"/>
    <w:p w14:paraId="4BC7E49F" w14:textId="77777777" w:rsidR="009F7358" w:rsidRDefault="00000000">
      <w:r>
        <w:t>**Opción B: Jupyter Notebook**</w:t>
      </w:r>
    </w:p>
    <w:p w14:paraId="4E9A8BCA" w14:textId="77777777" w:rsidR="009F7358" w:rsidRDefault="00000000">
      <w:r>
        <w:t>jupyter notebook analisis_uf_2025.ipynb</w:t>
      </w:r>
    </w:p>
    <w:p w14:paraId="19F1B108" w14:textId="77777777" w:rsidR="009F7358" w:rsidRDefault="009F7358"/>
    <w:p w14:paraId="682141EA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**Opción C: </w:t>
      </w:r>
      <w:proofErr w:type="spellStart"/>
      <w:r w:rsidRPr="0088478F">
        <w:rPr>
          <w:lang w:val="es-MX"/>
        </w:rPr>
        <w:t>JupyterLab</w:t>
      </w:r>
      <w:proofErr w:type="spellEnd"/>
      <w:r w:rsidRPr="0088478F">
        <w:rPr>
          <w:lang w:val="es-MX"/>
        </w:rPr>
        <w:t>**</w:t>
      </w:r>
    </w:p>
    <w:p w14:paraId="5EEAAF2F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jupyter</w:t>
      </w:r>
      <w:proofErr w:type="spellEnd"/>
      <w:r w:rsidRPr="0088478F">
        <w:rPr>
          <w:lang w:val="es-MX"/>
        </w:rPr>
        <w:t xml:space="preserve"> </w:t>
      </w:r>
      <w:proofErr w:type="spellStart"/>
      <w:r w:rsidRPr="0088478F">
        <w:rPr>
          <w:lang w:val="es-MX"/>
        </w:rPr>
        <w:t>lab</w:t>
      </w:r>
      <w:proofErr w:type="spellEnd"/>
    </w:p>
    <w:p w14:paraId="6C4F7D9B" w14:textId="77777777" w:rsidR="009F7358" w:rsidRPr="0088478F" w:rsidRDefault="009F7358">
      <w:pPr>
        <w:rPr>
          <w:lang w:val="es-MX"/>
        </w:rPr>
      </w:pPr>
    </w:p>
    <w:p w14:paraId="409293DA" w14:textId="77777777" w:rsidR="009F7358" w:rsidRPr="0088478F" w:rsidRDefault="00000000">
      <w:pPr>
        <w:pStyle w:val="Ttulo2"/>
        <w:rPr>
          <w:lang w:val="es-MX"/>
        </w:rPr>
      </w:pPr>
      <w:r>
        <w:t>📊</w:t>
      </w:r>
      <w:r w:rsidRPr="0088478F">
        <w:rPr>
          <w:lang w:val="es-MX"/>
        </w:rPr>
        <w:t xml:space="preserve"> Flujo del Proyecto</w:t>
      </w:r>
    </w:p>
    <w:p w14:paraId="523EE571" w14:textId="77777777" w:rsidR="009F7358" w:rsidRPr="0088478F" w:rsidRDefault="009F7358">
      <w:pPr>
        <w:rPr>
          <w:lang w:val="es-MX"/>
        </w:rPr>
      </w:pPr>
    </w:p>
    <w:p w14:paraId="51F4F252" w14:textId="77777777" w:rsidR="009F7358" w:rsidRDefault="00000000">
      <w:pPr>
        <w:pStyle w:val="Ttulo3"/>
      </w:pPr>
      <w:r>
        <w:lastRenderedPageBreak/>
        <w:t xml:space="preserve">1. </w:t>
      </w:r>
      <w:proofErr w:type="spellStart"/>
      <w:r>
        <w:t>Extracción</w:t>
      </w:r>
      <w:proofErr w:type="spellEnd"/>
      <w:r>
        <w:t xml:space="preserve"> de Datos 🌐</w:t>
      </w:r>
    </w:p>
    <w:p w14:paraId="3D011E90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Extracción desde web usando `</w:t>
      </w:r>
      <w:proofErr w:type="spellStart"/>
      <w:proofErr w:type="gramStart"/>
      <w:r w:rsidRPr="0088478F">
        <w:rPr>
          <w:lang w:val="es-MX"/>
        </w:rPr>
        <w:t>pd.read</w:t>
      </w:r>
      <w:proofErr w:type="gramEnd"/>
      <w:r w:rsidRPr="0088478F">
        <w:rPr>
          <w:lang w:val="es-MX"/>
        </w:rPr>
        <w:t>_</w:t>
      </w:r>
      <w:proofErr w:type="gramStart"/>
      <w:r w:rsidRPr="0088478F">
        <w:rPr>
          <w:lang w:val="es-MX"/>
        </w:rPr>
        <w:t>html</w:t>
      </w:r>
      <w:proofErr w:type="spellEnd"/>
      <w:r w:rsidRPr="0088478F">
        <w:rPr>
          <w:lang w:val="es-MX"/>
        </w:rPr>
        <w:t>(</w:t>
      </w:r>
      <w:proofErr w:type="gramEnd"/>
      <w:r w:rsidRPr="0088478F">
        <w:rPr>
          <w:lang w:val="es-MX"/>
        </w:rPr>
        <w:t>)`</w:t>
      </w:r>
    </w:p>
    <w:p w14:paraId="6EFE4DEE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Lectura de archivo CSV local como alternativa</w:t>
      </w:r>
    </w:p>
    <w:p w14:paraId="2D009893" w14:textId="77777777" w:rsidR="009F7358" w:rsidRPr="0088478F" w:rsidRDefault="009F7358">
      <w:pPr>
        <w:rPr>
          <w:lang w:val="es-MX"/>
        </w:rPr>
      </w:pPr>
    </w:p>
    <w:p w14:paraId="0AEA15A6" w14:textId="77777777" w:rsidR="009F7358" w:rsidRPr="0088478F" w:rsidRDefault="00000000">
      <w:pPr>
        <w:pStyle w:val="Ttulo3"/>
        <w:rPr>
          <w:lang w:val="es-MX"/>
        </w:rPr>
      </w:pPr>
      <w:r w:rsidRPr="0088478F">
        <w:rPr>
          <w:lang w:val="es-MX"/>
        </w:rPr>
        <w:t xml:space="preserve">2. Ensuciamiento de Datos </w:t>
      </w:r>
      <w:r>
        <w:t>🎭</w:t>
      </w:r>
    </w:p>
    <w:p w14:paraId="514D3767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Simulación de problemas reales:</w:t>
      </w:r>
    </w:p>
    <w:p w14:paraId="1A5349CE" w14:textId="77777777" w:rsidR="009F7358" w:rsidRDefault="00000000">
      <w:pPr>
        <w:pStyle w:val="Listaconvietas"/>
      </w:pPr>
      <w:r>
        <w:t xml:space="preserve">Valores </w:t>
      </w:r>
      <w:proofErr w:type="spellStart"/>
      <w:r>
        <w:t>nulos</w:t>
      </w:r>
      <w:proofErr w:type="spellEnd"/>
      <w:r>
        <w:t xml:space="preserve"> (</w:t>
      </w:r>
      <w:proofErr w:type="spellStart"/>
      <w:r>
        <w:t>NaN</w:t>
      </w:r>
      <w:proofErr w:type="spellEnd"/>
      <w:r>
        <w:t>)</w:t>
      </w:r>
    </w:p>
    <w:p w14:paraId="08432015" w14:textId="77777777" w:rsidR="009F7358" w:rsidRDefault="00000000">
      <w:pPr>
        <w:pStyle w:val="Listaconvietas"/>
      </w:pPr>
      <w:r>
        <w:t>Filas duplicadas</w:t>
      </w:r>
    </w:p>
    <w:p w14:paraId="12327A9B" w14:textId="77777777" w:rsidR="009F7358" w:rsidRDefault="00000000">
      <w:pPr>
        <w:pStyle w:val="Listaconvietas"/>
      </w:pPr>
      <w:r>
        <w:t>Outliers (valores atípicos)</w:t>
      </w:r>
    </w:p>
    <w:p w14:paraId="35964FE5" w14:textId="77777777" w:rsidR="009F7358" w:rsidRDefault="00000000">
      <w:pPr>
        <w:pStyle w:val="Listaconvietas"/>
      </w:pPr>
      <w:r>
        <w:t>Espacios en blanco</w:t>
      </w:r>
    </w:p>
    <w:p w14:paraId="6283D7E2" w14:textId="77777777" w:rsidR="009F7358" w:rsidRDefault="00000000">
      <w:pPr>
        <w:pStyle w:val="Listaconvietas"/>
      </w:pPr>
      <w:r>
        <w:t>Formatos inconsistentes</w:t>
      </w:r>
    </w:p>
    <w:p w14:paraId="76FDF52E" w14:textId="77777777" w:rsidR="009F7358" w:rsidRDefault="00000000">
      <w:pPr>
        <w:pStyle w:val="Listaconvietas"/>
      </w:pPr>
      <w:r>
        <w:t>Columnas irrelevantes</w:t>
      </w:r>
    </w:p>
    <w:p w14:paraId="07B3DE20" w14:textId="77777777" w:rsidR="009F7358" w:rsidRDefault="009F7358"/>
    <w:p w14:paraId="1A5D2135" w14:textId="77777777" w:rsidR="009F7358" w:rsidRDefault="00000000">
      <w:pPr>
        <w:pStyle w:val="Ttulo3"/>
      </w:pPr>
      <w:r>
        <w:t>3. Limpieza de Datos 🧼</w:t>
      </w:r>
    </w:p>
    <w:p w14:paraId="01CFAED9" w14:textId="77777777" w:rsidR="009F7358" w:rsidRDefault="00000000">
      <w:pPr>
        <w:pStyle w:val="Listaconvietas"/>
      </w:pPr>
      <w:r>
        <w:t>Eliminación de duplicados</w:t>
      </w:r>
    </w:p>
    <w:p w14:paraId="17735DFA" w14:textId="77777777" w:rsidR="009F7358" w:rsidRDefault="00000000">
      <w:pPr>
        <w:pStyle w:val="Listaconvietas"/>
      </w:pPr>
      <w:r>
        <w:t>Conversión de tipos de datos</w:t>
      </w:r>
    </w:p>
    <w:p w14:paraId="3FE8FA91" w14:textId="77777777" w:rsidR="009F7358" w:rsidRDefault="00000000">
      <w:pPr>
        <w:pStyle w:val="Listaconvietas"/>
      </w:pPr>
      <w:r>
        <w:t>Normalización de formatos</w:t>
      </w:r>
    </w:p>
    <w:p w14:paraId="67E166BD" w14:textId="77777777" w:rsidR="009F7358" w:rsidRDefault="00000000">
      <w:pPr>
        <w:pStyle w:val="Listaconvietas"/>
      </w:pPr>
      <w:r>
        <w:t>Detección y tratamiento de outliers</w:t>
      </w:r>
    </w:p>
    <w:p w14:paraId="4D2F473D" w14:textId="77777777" w:rsidR="009F7358" w:rsidRDefault="00000000">
      <w:pPr>
        <w:pStyle w:val="Listaconvietas"/>
      </w:pPr>
      <w:r>
        <w:t>Imputación de valores nulos</w:t>
      </w:r>
    </w:p>
    <w:p w14:paraId="29CCBC30" w14:textId="77777777" w:rsidR="009F7358" w:rsidRDefault="00000000">
      <w:pPr>
        <w:pStyle w:val="Listaconvietas"/>
      </w:pPr>
      <w:r>
        <w:t>Ordenamiento de datos</w:t>
      </w:r>
    </w:p>
    <w:p w14:paraId="2E5C4CCA" w14:textId="77777777" w:rsidR="009F7358" w:rsidRDefault="009F7358"/>
    <w:p w14:paraId="25FAA293" w14:textId="77777777" w:rsidR="009F7358" w:rsidRDefault="00000000">
      <w:pPr>
        <w:pStyle w:val="Ttulo3"/>
      </w:pPr>
      <w:r>
        <w:t>4. Análisis Descriptivo 📈</w:t>
      </w:r>
    </w:p>
    <w:p w14:paraId="1B3B95EE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Estadísticas básicas (media, mediana, desviación estándar)</w:t>
      </w:r>
    </w:p>
    <w:p w14:paraId="57F38B99" w14:textId="77777777" w:rsidR="009F7358" w:rsidRDefault="00000000">
      <w:pPr>
        <w:pStyle w:val="Listaconvietas"/>
      </w:pPr>
      <w:r>
        <w:t xml:space="preserve">Valores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mes</w:t>
      </w:r>
      <w:proofErr w:type="spellEnd"/>
    </w:p>
    <w:p w14:paraId="353F5901" w14:textId="77777777" w:rsidR="009F7358" w:rsidRDefault="00000000">
      <w:pPr>
        <w:pStyle w:val="Listaconvietas"/>
      </w:pPr>
      <w:r>
        <w:t>Variaciones mensuales</w:t>
      </w:r>
    </w:p>
    <w:p w14:paraId="5A464ED5" w14:textId="77777777" w:rsidR="009F7358" w:rsidRDefault="00000000">
      <w:pPr>
        <w:pStyle w:val="Listaconvietas"/>
      </w:pPr>
      <w:r>
        <w:t>Correlaciones entre meses</w:t>
      </w:r>
    </w:p>
    <w:p w14:paraId="564B288E" w14:textId="77777777" w:rsidR="009F7358" w:rsidRDefault="00000000">
      <w:pPr>
        <w:pStyle w:val="Listaconvietas"/>
      </w:pPr>
      <w:r>
        <w:t>Análisis de tendencias anuales</w:t>
      </w:r>
    </w:p>
    <w:p w14:paraId="1C5FAE00" w14:textId="77777777" w:rsidR="009F7358" w:rsidRDefault="009F7358"/>
    <w:p w14:paraId="1DA2E462" w14:textId="77777777" w:rsidR="009F7358" w:rsidRDefault="00000000">
      <w:pPr>
        <w:pStyle w:val="Ttulo3"/>
      </w:pPr>
      <w:r>
        <w:t>5. Exportación 💾</w:t>
      </w:r>
    </w:p>
    <w:p w14:paraId="0D2047CA" w14:textId="77777777" w:rsidR="009F7358" w:rsidRDefault="00000000">
      <w:pPr>
        <w:pStyle w:val="Listaconvietas"/>
      </w:pPr>
      <w:r>
        <w:t>Datos limpios en CSV</w:t>
      </w:r>
    </w:p>
    <w:p w14:paraId="2A6ECF19" w14:textId="77777777" w:rsidR="009F7358" w:rsidRDefault="00000000">
      <w:pPr>
        <w:pStyle w:val="Listaconvietas"/>
      </w:pPr>
      <w:r>
        <w:t>Estadísticas descriptivas en CSV</w:t>
      </w:r>
    </w:p>
    <w:p w14:paraId="780BCD31" w14:textId="77777777" w:rsidR="009F7358" w:rsidRDefault="00000000">
      <w:pPr>
        <w:pStyle w:val="Listaconvietas"/>
      </w:pPr>
      <w:r>
        <w:t>Reporte resumido en TXT</w:t>
      </w:r>
    </w:p>
    <w:p w14:paraId="77CBCC34" w14:textId="77777777" w:rsidR="009F7358" w:rsidRDefault="009F7358"/>
    <w:p w14:paraId="6065ED63" w14:textId="77777777" w:rsidR="009F7358" w:rsidRDefault="00000000">
      <w:pPr>
        <w:pStyle w:val="Ttulo2"/>
      </w:pPr>
      <w:r>
        <w:lastRenderedPageBreak/>
        <w:t>📚 Librerías Utilizadas</w:t>
      </w:r>
    </w:p>
    <w:p w14:paraId="4150CA9A" w14:textId="77777777" w:rsidR="009F7358" w:rsidRDefault="009F7358"/>
    <w:p w14:paraId="53795567" w14:textId="77777777" w:rsidR="009F7358" w:rsidRDefault="00000000">
      <w:r>
        <w:t>|----------|---------|-----|</w:t>
      </w:r>
    </w:p>
    <w:p w14:paraId="70CE39FD" w14:textId="77777777" w:rsidR="009F7358" w:rsidRDefault="009F7358"/>
    <w:p w14:paraId="32939C7E" w14:textId="77777777" w:rsidR="009F7358" w:rsidRDefault="00000000">
      <w:pPr>
        <w:pStyle w:val="Ttulo2"/>
      </w:pPr>
      <w:r>
        <w:t>🔍 Características Principales</w:t>
      </w:r>
    </w:p>
    <w:p w14:paraId="63E751BB" w14:textId="77777777" w:rsidR="009F7358" w:rsidRDefault="009F7358"/>
    <w:p w14:paraId="3C376979" w14:textId="77777777" w:rsidR="009F7358" w:rsidRDefault="00000000">
      <w:pPr>
        <w:pStyle w:val="Ttulo3"/>
      </w:pPr>
      <w:r>
        <w:t>Extracción Automática Web con Validación</w:t>
      </w:r>
    </w:p>
    <w:p w14:paraId="34D60812" w14:textId="77777777" w:rsidR="009F7358" w:rsidRDefault="00000000">
      <w:r>
        <w:t>url = 'https://www.sii.cl/valores_y_fechas/uf/uf2025.htm'</w:t>
      </w:r>
    </w:p>
    <w:p w14:paraId="12006E76" w14:textId="77777777" w:rsidR="009F7358" w:rsidRDefault="00000000">
      <w:r>
        <w:t>tablas = pd.read_html(url, decimal=',', thousands='.')</w:t>
      </w:r>
    </w:p>
    <w:p w14:paraId="359A6921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df_web</w:t>
      </w:r>
      <w:proofErr w:type="spellEnd"/>
      <w:r w:rsidRPr="0088478F">
        <w:rPr>
          <w:lang w:val="es-MX"/>
        </w:rPr>
        <w:t xml:space="preserve"> = </w:t>
      </w:r>
      <w:proofErr w:type="gramStart"/>
      <w:r w:rsidRPr="0088478F">
        <w:rPr>
          <w:lang w:val="es-MX"/>
        </w:rPr>
        <w:t>tablas[</w:t>
      </w:r>
      <w:proofErr w:type="gramEnd"/>
      <w:r w:rsidRPr="0088478F">
        <w:rPr>
          <w:lang w:val="es-MX"/>
        </w:rPr>
        <w:t>0]</w:t>
      </w:r>
    </w:p>
    <w:p w14:paraId="7FBFDCAB" w14:textId="77777777" w:rsidR="009F7358" w:rsidRPr="0088478F" w:rsidRDefault="009F7358">
      <w:pPr>
        <w:rPr>
          <w:lang w:val="es-MX"/>
        </w:rPr>
      </w:pPr>
    </w:p>
    <w:p w14:paraId="7E818979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t>Validación inteligente de estructura</w:t>
      </w:r>
    </w:p>
    <w:p w14:paraId="4A83E2D0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meses_encontrados</w:t>
      </w:r>
      <w:proofErr w:type="spellEnd"/>
      <w:r w:rsidRPr="0088478F">
        <w:rPr>
          <w:lang w:val="es-MX"/>
        </w:rPr>
        <w:t xml:space="preserve"> = [mes </w:t>
      </w:r>
      <w:proofErr w:type="spellStart"/>
      <w:r w:rsidRPr="0088478F">
        <w:rPr>
          <w:lang w:val="es-MX"/>
        </w:rPr>
        <w:t>for</w:t>
      </w:r>
      <w:proofErr w:type="spellEnd"/>
      <w:r w:rsidRPr="0088478F">
        <w:rPr>
          <w:lang w:val="es-MX"/>
        </w:rPr>
        <w:t xml:space="preserve"> mes in MESES </w:t>
      </w:r>
      <w:proofErr w:type="spellStart"/>
      <w:r w:rsidRPr="0088478F">
        <w:rPr>
          <w:lang w:val="es-MX"/>
        </w:rPr>
        <w:t>if</w:t>
      </w:r>
      <w:proofErr w:type="spellEnd"/>
      <w:r w:rsidRPr="0088478F">
        <w:rPr>
          <w:lang w:val="es-MX"/>
        </w:rPr>
        <w:t xml:space="preserve"> mes in </w:t>
      </w:r>
      <w:proofErr w:type="spellStart"/>
      <w:r w:rsidRPr="0088478F">
        <w:rPr>
          <w:lang w:val="es-MX"/>
        </w:rPr>
        <w:t>df_</w:t>
      </w:r>
      <w:proofErr w:type="gramStart"/>
      <w:r w:rsidRPr="0088478F">
        <w:rPr>
          <w:lang w:val="es-MX"/>
        </w:rPr>
        <w:t>web.columns</w:t>
      </w:r>
      <w:proofErr w:type="spellEnd"/>
      <w:proofErr w:type="gramEnd"/>
      <w:r w:rsidRPr="0088478F">
        <w:rPr>
          <w:lang w:val="es-MX"/>
        </w:rPr>
        <w:t>]</w:t>
      </w:r>
    </w:p>
    <w:p w14:paraId="40A12924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if</w:t>
      </w:r>
      <w:proofErr w:type="spellEnd"/>
      <w:r w:rsidRPr="0088478F">
        <w:rPr>
          <w:lang w:val="es-MX"/>
        </w:rPr>
        <w:t xml:space="preserve"> </w:t>
      </w:r>
      <w:proofErr w:type="spellStart"/>
      <w:r w:rsidRPr="0088478F">
        <w:rPr>
          <w:lang w:val="es-MX"/>
        </w:rPr>
        <w:t>len</w:t>
      </w:r>
      <w:proofErr w:type="spellEnd"/>
      <w:r w:rsidRPr="0088478F">
        <w:rPr>
          <w:lang w:val="es-MX"/>
        </w:rPr>
        <w:t>(</w:t>
      </w:r>
      <w:proofErr w:type="spellStart"/>
      <w:r w:rsidRPr="0088478F">
        <w:rPr>
          <w:lang w:val="es-MX"/>
        </w:rPr>
        <w:t>meses_encontrados</w:t>
      </w:r>
      <w:proofErr w:type="spellEnd"/>
      <w:r w:rsidRPr="0088478F">
        <w:rPr>
          <w:lang w:val="es-MX"/>
        </w:rPr>
        <w:t>) &gt;= 10: (chilenos y estándar)</w:t>
      </w:r>
    </w:p>
    <w:p w14:paraId="01B43348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 xml:space="preserve">Detección inteligente de </w:t>
      </w:r>
      <w:proofErr w:type="spellStart"/>
      <w:r w:rsidRPr="0088478F">
        <w:rPr>
          <w:lang w:val="es-MX"/>
        </w:rPr>
        <w:t>outliers</w:t>
      </w:r>
      <w:proofErr w:type="spellEnd"/>
      <w:r w:rsidRPr="0088478F">
        <w:rPr>
          <w:lang w:val="es-MX"/>
        </w:rPr>
        <w:t xml:space="preserve"> usando método IQR (3×desviación)</w:t>
      </w:r>
    </w:p>
    <w:p w14:paraId="79200587" w14:textId="77777777" w:rsidR="009F7358" w:rsidRDefault="00000000">
      <w:pPr>
        <w:pStyle w:val="Listaconvietas"/>
      </w:pPr>
      <w:proofErr w:type="spellStart"/>
      <w:r>
        <w:t>Interpolación</w:t>
      </w:r>
      <w:proofErr w:type="spellEnd"/>
      <w:r>
        <w:t xml:space="preserve"> lineal para </w:t>
      </w:r>
      <w:proofErr w:type="spellStart"/>
      <w:r>
        <w:t>valores</w:t>
      </w:r>
      <w:proofErr w:type="spellEnd"/>
      <w:r>
        <w:t xml:space="preserve"> nulos</w:t>
      </w:r>
    </w:p>
    <w:p w14:paraId="5C810AF9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Conversión segura de tipos de datos</w:t>
      </w:r>
    </w:p>
    <w:p w14:paraId="5D8ED7D5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Manejo de valores con espacios en blanco</w:t>
      </w:r>
    </w:p>
    <w:p w14:paraId="4BFAFD5D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Soporte para caracteres especiales (ñ, á, é, etc.)</w:t>
      </w:r>
    </w:p>
    <w:p w14:paraId="76D6C3B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</w:t>
      </w:r>
      <w:proofErr w:type="spellStart"/>
      <w:r w:rsidRPr="0088478F">
        <w:rPr>
          <w:lang w:val="es-MX"/>
        </w:rPr>
        <w:t>df</w:t>
      </w:r>
      <w:proofErr w:type="spellEnd"/>
      <w:r w:rsidRPr="0088478F">
        <w:rPr>
          <w:lang w:val="es-MX"/>
        </w:rPr>
        <w:t xml:space="preserve"> = </w:t>
      </w:r>
      <w:proofErr w:type="spellStart"/>
      <w:proofErr w:type="gramStart"/>
      <w:r w:rsidRPr="0088478F">
        <w:rPr>
          <w:lang w:val="es-MX"/>
        </w:rPr>
        <w:t>pd.read</w:t>
      </w:r>
      <w:proofErr w:type="gramEnd"/>
      <w:r w:rsidRPr="0088478F">
        <w:rPr>
          <w:lang w:val="es-MX"/>
        </w:rPr>
        <w:t>_</w:t>
      </w:r>
      <w:proofErr w:type="gramStart"/>
      <w:r w:rsidRPr="0088478F">
        <w:rPr>
          <w:lang w:val="es-MX"/>
        </w:rPr>
        <w:t>csv</w:t>
      </w:r>
      <w:proofErr w:type="spellEnd"/>
      <w:r w:rsidRPr="0088478F">
        <w:rPr>
          <w:lang w:val="es-MX"/>
        </w:rPr>
        <w:t>(</w:t>
      </w:r>
      <w:proofErr w:type="gramEnd"/>
      <w:r w:rsidRPr="0088478F">
        <w:rPr>
          <w:lang w:val="es-MX"/>
        </w:rPr>
        <w:t>ARCHIVO_</w:t>
      </w:r>
      <w:proofErr w:type="gramStart"/>
      <w:r w:rsidRPr="0088478F">
        <w:rPr>
          <w:lang w:val="es-MX"/>
        </w:rPr>
        <w:t>ENTRADA)  #</w:t>
      </w:r>
      <w:proofErr w:type="gramEnd"/>
      <w:r w:rsidRPr="0088478F">
        <w:rPr>
          <w:lang w:val="es-MX"/>
        </w:rPr>
        <w:t xml:space="preserve"> Respaldo a CSV local</w:t>
      </w:r>
    </w:p>
    <w:p w14:paraId="281ED850" w14:textId="77777777" w:rsidR="009F7358" w:rsidRPr="0088478F" w:rsidRDefault="009F7358">
      <w:pPr>
        <w:rPr>
          <w:lang w:val="es-MX"/>
        </w:rPr>
      </w:pPr>
    </w:p>
    <w:p w14:paraId="425D3BB8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Ventaja:*</w:t>
      </w:r>
      <w:proofErr w:type="gramEnd"/>
      <w:r w:rsidRPr="0088478F">
        <w:rPr>
          <w:lang w:val="es-MX"/>
        </w:rPr>
        <w:t>* Si la estructura web cambia, automáticamente usa el archivo CSV local como respaldo.</w:t>
      </w:r>
    </w:p>
    <w:p w14:paraId="0DC8E6B3" w14:textId="77777777" w:rsidR="009F7358" w:rsidRPr="0088478F" w:rsidRDefault="009F7358">
      <w:pPr>
        <w:rPr>
          <w:lang w:val="es-MX"/>
        </w:rPr>
      </w:pPr>
    </w:p>
    <w:p w14:paraId="6F47273C" w14:textId="77777777" w:rsidR="009F7358" w:rsidRDefault="00000000">
      <w:pPr>
        <w:pStyle w:val="Ttulo3"/>
      </w:pPr>
      <w:proofErr w:type="spellStart"/>
      <w:r>
        <w:t>Limpieza</w:t>
      </w:r>
      <w:proofErr w:type="spellEnd"/>
      <w:r>
        <w:t xml:space="preserve"> Robusta</w:t>
      </w:r>
    </w:p>
    <w:p w14:paraId="17B90A35" w14:textId="77777777" w:rsidR="009F7358" w:rsidRDefault="00000000">
      <w:pPr>
        <w:pStyle w:val="Listaconvietas"/>
      </w:pPr>
      <w:r>
        <w:t>Manejo automático de diferentes formatos</w:t>
      </w:r>
    </w:p>
    <w:p w14:paraId="30C94BD3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 xml:space="preserve">Detección inteligente de </w:t>
      </w:r>
      <w:proofErr w:type="spellStart"/>
      <w:r w:rsidRPr="0088478F">
        <w:rPr>
          <w:lang w:val="es-MX"/>
        </w:rPr>
        <w:t>outliers</w:t>
      </w:r>
      <w:proofErr w:type="spellEnd"/>
      <w:r w:rsidRPr="0088478F">
        <w:rPr>
          <w:lang w:val="es-MX"/>
        </w:rPr>
        <w:t xml:space="preserve"> usando IQR</w:t>
      </w:r>
    </w:p>
    <w:p w14:paraId="356EBCD0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 xml:space="preserve">7+ métricas estadísticas por mes (promedio, mediana, </w:t>
      </w:r>
      <w:proofErr w:type="spellStart"/>
      <w:r w:rsidRPr="0088478F">
        <w:rPr>
          <w:lang w:val="es-MX"/>
        </w:rPr>
        <w:t>desv</w:t>
      </w:r>
      <w:proofErr w:type="spellEnd"/>
      <w:r w:rsidRPr="0088478F">
        <w:rPr>
          <w:lang w:val="es-MX"/>
        </w:rPr>
        <w:t>. estándar, etc.)</w:t>
      </w:r>
    </w:p>
    <w:p w14:paraId="744E4543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Análisis de variación mensual y anual</w:t>
      </w:r>
    </w:p>
    <w:p w14:paraId="79C4030A" w14:textId="77777777" w:rsidR="009F7358" w:rsidRDefault="00000000">
      <w:pPr>
        <w:pStyle w:val="Listaconvietas"/>
      </w:pPr>
      <w:proofErr w:type="spellStart"/>
      <w:r>
        <w:t>Identificación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</w:p>
    <w:p w14:paraId="6FB57F74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Coeficiente de variación para análisis de dispersión</w:t>
      </w:r>
    </w:p>
    <w:p w14:paraId="20E789D7" w14:textId="77777777" w:rsidR="009F7358" w:rsidRDefault="00000000">
      <w:pPr>
        <w:pStyle w:val="Listaconvietas"/>
      </w:pPr>
      <w:proofErr w:type="spellStart"/>
      <w:r>
        <w:lastRenderedPageBreak/>
        <w:t>Resumen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</w:t>
      </w:r>
      <w:proofErr w:type="spellStart"/>
      <w:r>
        <w:t>conompleto</w:t>
      </w:r>
      <w:proofErr w:type="spellEnd"/>
    </w:p>
    <w:p w14:paraId="6D9FCAF4" w14:textId="77777777" w:rsidR="009F7358" w:rsidRDefault="00000000">
      <w:pPr>
        <w:pStyle w:val="Listaconvietas"/>
      </w:pPr>
      <w:r>
        <w:t>15+ métricas estadísticas</w:t>
      </w:r>
    </w:p>
    <w:p w14:paraId="2639E848" w14:textId="77777777" w:rsidR="009F7358" w:rsidRDefault="00000000">
      <w:pPr>
        <w:pStyle w:val="Listaconvietas"/>
      </w:pPr>
      <w:r>
        <w:t>Análisis de correlación</w:t>
      </w:r>
    </w:p>
    <w:p w14:paraId="1690CC87" w14:textId="77777777" w:rsidR="009F7358" w:rsidRDefault="00000000">
      <w:pPr>
        <w:pStyle w:val="Listaconvietas"/>
      </w:pPr>
      <w:r>
        <w:t>Detección de tendencias</w:t>
      </w:r>
    </w:p>
    <w:p w14:paraId="4C031DA0" w14:textId="77777777" w:rsidR="009F7358" w:rsidRDefault="009F7358"/>
    <w:p w14:paraId="2E946103" w14:textId="77777777" w:rsidR="009F7358" w:rsidRDefault="00000000">
      <w:pPr>
        <w:pStyle w:val="Ttulo2"/>
      </w:pPr>
      <w:r>
        <w:t>📝 Ejemplos de Uso</w:t>
      </w:r>
    </w:p>
    <w:p w14:paraId="0D5A7A6C" w14:textId="77777777" w:rsidR="009F7358" w:rsidRDefault="009F7358"/>
    <w:p w14:paraId="63173BE7" w14:textId="77777777" w:rsidR="009F7358" w:rsidRDefault="00000000">
      <w:pPr>
        <w:pStyle w:val="Ttulo3"/>
      </w:pPr>
      <w:r>
        <w:t>Cargar datos con rutas absolutas</w:t>
      </w:r>
    </w:p>
    <w:p w14:paraId="0D61EF61" w14:textId="77777777" w:rsidR="009F7358" w:rsidRDefault="00000000">
      <w:r>
        <w:t>import pandas as pd</w:t>
      </w:r>
    </w:p>
    <w:p w14:paraId="01290348" w14:textId="77777777" w:rsidR="009F7358" w:rsidRDefault="00000000">
      <w:r>
        <w:t>import os</w:t>
      </w:r>
    </w:p>
    <w:p w14:paraId="1D6F869F" w14:textId="77777777" w:rsidR="009F7358" w:rsidRDefault="009F7358"/>
    <w:p w14:paraId="5A8C54B5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t>Rutas absolutas basadas en la ubicación del script</w:t>
      </w:r>
    </w:p>
    <w:p w14:paraId="549A8C04" w14:textId="77777777" w:rsidR="009F7358" w:rsidRDefault="00000000">
      <w:proofErr w:type="spellStart"/>
      <w:r>
        <w:t>script_dir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(__</w:t>
      </w:r>
      <w:proofErr w:type="gramStart"/>
      <w:r>
        <w:t>file__</w:t>
      </w:r>
      <w:proofErr w:type="gramEnd"/>
      <w:r>
        <w:t>))</w:t>
      </w:r>
    </w:p>
    <w:p w14:paraId="47FA58F5" w14:textId="77777777" w:rsidR="009F7358" w:rsidRDefault="00000000">
      <w:r>
        <w:t>archivo_entrada = os.path.join(script_dir, 'UF_2025.csv')</w:t>
      </w:r>
    </w:p>
    <w:p w14:paraId="6A33913C" w14:textId="77777777" w:rsidR="009F7358" w:rsidRDefault="009F7358"/>
    <w:p w14:paraId="575789A8" w14:textId="77777777" w:rsidR="009F7358" w:rsidRDefault="00000000">
      <w:pPr>
        <w:pStyle w:val="Ttulo1"/>
        <w:jc w:val="center"/>
      </w:pPr>
      <w:r>
        <w:t>Leer CSV</w:t>
      </w:r>
    </w:p>
    <w:p w14:paraId="5448CA39" w14:textId="77777777" w:rsidR="009F7358" w:rsidRDefault="00000000">
      <w:r>
        <w:t>df = pd.read_csv(archivo_entrada, sep=';', encoding='utf-8-sig')</w:t>
      </w:r>
    </w:p>
    <w:p w14:paraId="0782BE88" w14:textId="77777777" w:rsidR="009F7358" w:rsidRPr="0088478F" w:rsidRDefault="00000000">
      <w:pPr>
        <w:rPr>
          <w:lang w:val="es-MX"/>
        </w:rPr>
      </w:pPr>
      <w:proofErr w:type="spellStart"/>
      <w:proofErr w:type="gramStart"/>
      <w:r w:rsidRPr="0088478F">
        <w:rPr>
          <w:lang w:val="es-MX"/>
        </w:rPr>
        <w:t>print</w:t>
      </w:r>
      <w:proofErr w:type="spellEnd"/>
      <w:r w:rsidRPr="0088478F">
        <w:rPr>
          <w:lang w:val="es-MX"/>
        </w:rPr>
        <w:t>(</w:t>
      </w:r>
      <w:proofErr w:type="spellStart"/>
      <w:proofErr w:type="gramEnd"/>
      <w:r w:rsidRPr="0088478F">
        <w:rPr>
          <w:lang w:val="es-MX"/>
        </w:rPr>
        <w:t>f"Datos</w:t>
      </w:r>
      <w:proofErr w:type="spellEnd"/>
      <w:r w:rsidRPr="0088478F">
        <w:rPr>
          <w:lang w:val="es-MX"/>
        </w:rPr>
        <w:t xml:space="preserve"> cargados desde: {</w:t>
      </w:r>
      <w:proofErr w:type="spellStart"/>
      <w:r w:rsidRPr="0088478F">
        <w:rPr>
          <w:lang w:val="es-MX"/>
        </w:rPr>
        <w:t>archivo_entrada</w:t>
      </w:r>
      <w:proofErr w:type="spellEnd"/>
      <w:r w:rsidRPr="0088478F">
        <w:rPr>
          <w:lang w:val="es-MX"/>
        </w:rPr>
        <w:t>}")</w:t>
      </w:r>
    </w:p>
    <w:p w14:paraId="3DD4285F" w14:textId="77777777" w:rsidR="009F7358" w:rsidRPr="0088478F" w:rsidRDefault="009F7358">
      <w:pPr>
        <w:rPr>
          <w:lang w:val="es-MX"/>
        </w:rPr>
      </w:pPr>
    </w:p>
    <w:p w14:paraId="0F1D8A80" w14:textId="77777777" w:rsidR="009F7358" w:rsidRPr="0088478F" w:rsidRDefault="00000000">
      <w:pPr>
        <w:pStyle w:val="Ttulo3"/>
        <w:rPr>
          <w:lang w:val="es-MX"/>
        </w:rPr>
      </w:pPr>
      <w:r w:rsidRPr="0088478F">
        <w:rPr>
          <w:lang w:val="es-MX"/>
        </w:rPr>
        <w:t>Limpiar valores UF (formato chileno)</w:t>
      </w:r>
    </w:p>
    <w:p w14:paraId="7B56F6A3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def</w:t>
      </w:r>
      <w:proofErr w:type="spellEnd"/>
      <w:r w:rsidRPr="0088478F">
        <w:rPr>
          <w:lang w:val="es-MX"/>
        </w:rPr>
        <w:t xml:space="preserve"> </w:t>
      </w:r>
      <w:proofErr w:type="spellStart"/>
      <w:r w:rsidRPr="0088478F">
        <w:rPr>
          <w:lang w:val="es-MX"/>
        </w:rPr>
        <w:t>limpiar_valor_uf</w:t>
      </w:r>
      <w:proofErr w:type="spellEnd"/>
      <w:r w:rsidRPr="0088478F">
        <w:rPr>
          <w:lang w:val="es-MX"/>
        </w:rPr>
        <w:t>(valor):</w:t>
      </w:r>
    </w:p>
    <w:p w14:paraId="5240B683" w14:textId="77777777" w:rsidR="009F7358" w:rsidRDefault="00000000">
      <w:r w:rsidRPr="0088478F">
        <w:rPr>
          <w:lang w:val="es-MX"/>
        </w:rPr>
        <w:t xml:space="preserve">    </w:t>
      </w:r>
      <w:r>
        <w:t xml:space="preserve">if </w:t>
      </w:r>
      <w:proofErr w:type="spellStart"/>
      <w:proofErr w:type="gramStart"/>
      <w:r>
        <w:t>pd.isna</w:t>
      </w:r>
      <w:proofErr w:type="spellEnd"/>
      <w:proofErr w:type="gramEnd"/>
      <w:r>
        <w:t>(valor):</w:t>
      </w:r>
    </w:p>
    <w:p w14:paraId="17A69DA1" w14:textId="77777777" w:rsidR="009F7358" w:rsidRDefault="00000000">
      <w:r>
        <w:t xml:space="preserve">        return np.nan</w:t>
      </w:r>
    </w:p>
    <w:p w14:paraId="6DF9DB63" w14:textId="77777777" w:rsidR="009F7358" w:rsidRDefault="00000000">
      <w:r>
        <w:t xml:space="preserve">    valor_str = str(valor).strip()</w:t>
      </w:r>
    </w:p>
    <w:p w14:paraId="2562641F" w14:textId="77777777" w:rsidR="009F7358" w:rsidRDefault="00000000">
      <w:r>
        <w:t xml:space="preserve">    valor_str = valor_str.replace('.', '')      # Eliminar miles</w:t>
      </w:r>
    </w:p>
    <w:p w14:paraId="4AA7B62E" w14:textId="77777777" w:rsidR="009F7358" w:rsidRDefault="00000000">
      <w:r>
        <w:t xml:space="preserve">    valor_str = valor_str.replace(',', '.')     # Decimal a punto</w:t>
      </w:r>
    </w:p>
    <w:p w14:paraId="1F04D00A" w14:textId="77777777" w:rsidR="009F7358" w:rsidRDefault="00000000">
      <w:r>
        <w:t xml:space="preserve">    try:</w:t>
      </w:r>
    </w:p>
    <w:p w14:paraId="16ADD47F" w14:textId="77777777" w:rsidR="009F7358" w:rsidRDefault="00000000">
      <w:r>
        <w:lastRenderedPageBreak/>
        <w:t xml:space="preserve">        return float(valor_str)</w:t>
      </w:r>
    </w:p>
    <w:p w14:paraId="25BDBCD8" w14:textId="77777777" w:rsidR="009F7358" w:rsidRDefault="00000000">
      <w:r>
        <w:t xml:space="preserve">    except:</w:t>
      </w:r>
    </w:p>
    <w:p w14:paraId="7B02607D" w14:textId="77777777" w:rsidR="009F7358" w:rsidRDefault="00000000">
      <w:r>
        <w:t xml:space="preserve">        return np.nan</w:t>
      </w:r>
    </w:p>
    <w:p w14:paraId="253C9A31" w14:textId="77777777" w:rsidR="009F7358" w:rsidRDefault="009F7358"/>
    <w:p w14:paraId="20F40A2B" w14:textId="77777777" w:rsidR="009F7358" w:rsidRDefault="00000000">
      <w:r>
        <w:t>df['Ene'] = df['Ene'].apply(limpiar_valor_uf)</w:t>
      </w:r>
    </w:p>
    <w:p w14:paraId="4D36C838" w14:textId="77777777" w:rsidR="009F7358" w:rsidRDefault="009F7358"/>
    <w:p w14:paraId="49ABF9D0" w14:textId="77777777" w:rsidR="009F7358" w:rsidRPr="0088478F" w:rsidRDefault="00000000">
      <w:pPr>
        <w:pStyle w:val="Ttulo3"/>
        <w:rPr>
          <w:lang w:val="es-MX"/>
        </w:rPr>
      </w:pPr>
      <w:r w:rsidRPr="0088478F">
        <w:rPr>
          <w:lang w:val="es-MX"/>
        </w:rPr>
        <w:t>Análisis básico</w:t>
      </w:r>
    </w:p>
    <w:p w14:paraId="659B88DC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t>Estadísticas descriptivas</w:t>
      </w:r>
    </w:p>
    <w:p w14:paraId="1ADE5A22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print</w:t>
      </w:r>
      <w:proofErr w:type="spellEnd"/>
      <w:r w:rsidRPr="0088478F">
        <w:rPr>
          <w:lang w:val="es-MX"/>
        </w:rPr>
        <w:t>(</w:t>
      </w:r>
      <w:proofErr w:type="spellStart"/>
      <w:proofErr w:type="gramStart"/>
      <w:r w:rsidRPr="0088478F">
        <w:rPr>
          <w:lang w:val="es-MX"/>
        </w:rPr>
        <w:t>df.describe</w:t>
      </w:r>
      <w:proofErr w:type="spellEnd"/>
      <w:proofErr w:type="gramEnd"/>
      <w:r w:rsidRPr="0088478F">
        <w:rPr>
          <w:lang w:val="es-MX"/>
        </w:rPr>
        <w:t>())</w:t>
      </w:r>
    </w:p>
    <w:p w14:paraId="5F3487A4" w14:textId="77777777" w:rsidR="009F7358" w:rsidRPr="0088478F" w:rsidRDefault="009F7358">
      <w:pPr>
        <w:rPr>
          <w:lang w:val="es-MX"/>
        </w:rPr>
      </w:pPr>
    </w:p>
    <w:p w14:paraId="7D448EBE" w14:textId="77777777" w:rsidR="009F7358" w:rsidRPr="0088478F" w:rsidRDefault="00000000">
      <w:pPr>
        <w:pStyle w:val="Ttulo1"/>
        <w:jc w:val="center"/>
        <w:rPr>
          <w:lang w:val="es-MX"/>
        </w:rPr>
      </w:pPr>
      <w:r w:rsidRPr="0088478F">
        <w:rPr>
          <w:lang w:val="es-MX"/>
        </w:rPr>
        <w:t>Valor promedio de UF</w:t>
      </w:r>
    </w:p>
    <w:p w14:paraId="4A250C01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promedio_anual</w:t>
      </w:r>
      <w:proofErr w:type="spellEnd"/>
      <w:r w:rsidRPr="0088478F">
        <w:rPr>
          <w:lang w:val="es-MX"/>
        </w:rPr>
        <w:t xml:space="preserve"> = </w:t>
      </w:r>
      <w:proofErr w:type="spellStart"/>
      <w:r w:rsidRPr="0088478F">
        <w:rPr>
          <w:lang w:val="es-MX"/>
        </w:rPr>
        <w:t>df</w:t>
      </w:r>
      <w:proofErr w:type="spellEnd"/>
      <w:r w:rsidRPr="0088478F">
        <w:rPr>
          <w:lang w:val="es-MX"/>
        </w:rPr>
        <w:t>[meses</w:t>
      </w:r>
      <w:proofErr w:type="gramStart"/>
      <w:r w:rsidRPr="0088478F">
        <w:rPr>
          <w:lang w:val="es-MX"/>
        </w:rPr>
        <w:t>].mean</w:t>
      </w:r>
      <w:proofErr w:type="gramEnd"/>
      <w:r w:rsidRPr="0088478F">
        <w:rPr>
          <w:lang w:val="es-MX"/>
        </w:rPr>
        <w:t>(</w:t>
      </w:r>
      <w:proofErr w:type="gramStart"/>
      <w:r w:rsidRPr="0088478F">
        <w:rPr>
          <w:lang w:val="es-MX"/>
        </w:rPr>
        <w:t>).mean</w:t>
      </w:r>
      <w:proofErr w:type="gramEnd"/>
      <w:r w:rsidRPr="0088478F">
        <w:rPr>
          <w:lang w:val="es-MX"/>
        </w:rPr>
        <w:t>()</w:t>
      </w:r>
    </w:p>
    <w:p w14:paraId="0A4A5B4F" w14:textId="77777777" w:rsidR="009F7358" w:rsidRPr="0088478F" w:rsidRDefault="00000000">
      <w:pPr>
        <w:rPr>
          <w:lang w:val="es-MX"/>
        </w:rPr>
      </w:pPr>
      <w:proofErr w:type="spellStart"/>
      <w:proofErr w:type="gramStart"/>
      <w:r w:rsidRPr="0088478F">
        <w:rPr>
          <w:lang w:val="es-MX"/>
        </w:rPr>
        <w:t>print</w:t>
      </w:r>
      <w:proofErr w:type="spellEnd"/>
      <w:r w:rsidRPr="0088478F">
        <w:rPr>
          <w:lang w:val="es-MX"/>
        </w:rPr>
        <w:t>(</w:t>
      </w:r>
      <w:proofErr w:type="spellStart"/>
      <w:proofErr w:type="gramEnd"/>
      <w:r w:rsidRPr="0088478F">
        <w:rPr>
          <w:lang w:val="es-MX"/>
        </w:rPr>
        <w:t>f"UF</w:t>
      </w:r>
      <w:proofErr w:type="spellEnd"/>
      <w:r w:rsidRPr="0088478F">
        <w:rPr>
          <w:lang w:val="es-MX"/>
        </w:rPr>
        <w:t xml:space="preserve"> Promedio 2025: ${promedio_anual:,.2f}")</w:t>
      </w:r>
    </w:p>
    <w:p w14:paraId="619D8A1D" w14:textId="77777777" w:rsidR="009F7358" w:rsidRPr="0088478F" w:rsidRDefault="009F7358">
      <w:pPr>
        <w:rPr>
          <w:lang w:val="es-MX"/>
        </w:rPr>
      </w:pPr>
    </w:p>
    <w:p w14:paraId="73C85F03" w14:textId="77777777" w:rsidR="009F7358" w:rsidRDefault="00000000">
      <w:pPr>
        <w:pStyle w:val="Ttulo3"/>
      </w:pPr>
      <w:proofErr w:type="spellStart"/>
      <w:r>
        <w:t>Detectar</w:t>
      </w:r>
      <w:proofErr w:type="spellEnd"/>
      <w:r>
        <w:t xml:space="preserve"> outliers con IQR</w:t>
      </w:r>
    </w:p>
    <w:p w14:paraId="68F1E62E" w14:textId="77777777" w:rsidR="009F7358" w:rsidRDefault="00000000">
      <w:r>
        <w:t>def detectar_outliers(data, columna, k=3):</w:t>
      </w:r>
    </w:p>
    <w:p w14:paraId="231868BA" w14:textId="77777777" w:rsidR="009F7358" w:rsidRPr="0088478F" w:rsidRDefault="00000000">
      <w:pPr>
        <w:rPr>
          <w:lang w:val="es-MX"/>
        </w:rPr>
      </w:pPr>
      <w:r>
        <w:t xml:space="preserve">    </w:t>
      </w:r>
      <w:r w:rsidRPr="0088478F">
        <w:rPr>
          <w:lang w:val="es-MX"/>
        </w:rPr>
        <w:t xml:space="preserve">"""Detecta </w:t>
      </w:r>
      <w:proofErr w:type="spellStart"/>
      <w:r w:rsidRPr="0088478F">
        <w:rPr>
          <w:lang w:val="es-MX"/>
        </w:rPr>
        <w:t>outliers</w:t>
      </w:r>
      <w:proofErr w:type="spellEnd"/>
      <w:r w:rsidRPr="0088478F">
        <w:rPr>
          <w:lang w:val="es-MX"/>
        </w:rPr>
        <w:t xml:space="preserve"> usando método IQR</w:t>
      </w:r>
    </w:p>
    <w:p w14:paraId="7A765E4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k=3 es método conservador (99.7% de confianza)</w:t>
      </w:r>
    </w:p>
    <w:p w14:paraId="2A0B4779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"""</w:t>
      </w:r>
    </w:p>
    <w:p w14:paraId="0DC1AEA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Q1 = data[columna</w:t>
      </w:r>
      <w:proofErr w:type="gramStart"/>
      <w:r w:rsidRPr="0088478F">
        <w:rPr>
          <w:lang w:val="es-MX"/>
        </w:rPr>
        <w:t>].</w:t>
      </w:r>
      <w:proofErr w:type="spellStart"/>
      <w:r w:rsidRPr="0088478F">
        <w:rPr>
          <w:lang w:val="es-MX"/>
        </w:rPr>
        <w:t>quantile</w:t>
      </w:r>
      <w:proofErr w:type="spellEnd"/>
      <w:proofErr w:type="gramEnd"/>
      <w:r w:rsidRPr="0088478F">
        <w:rPr>
          <w:lang w:val="es-MX"/>
        </w:rPr>
        <w:t>(0.25)</w:t>
      </w:r>
    </w:p>
    <w:p w14:paraId="5A56BB6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Q3 = data[columna</w:t>
      </w:r>
      <w:proofErr w:type="gramStart"/>
      <w:r w:rsidRPr="0088478F">
        <w:rPr>
          <w:lang w:val="es-MX"/>
        </w:rPr>
        <w:t>].</w:t>
      </w:r>
      <w:proofErr w:type="spellStart"/>
      <w:r w:rsidRPr="0088478F">
        <w:rPr>
          <w:lang w:val="es-MX"/>
        </w:rPr>
        <w:t>quantile</w:t>
      </w:r>
      <w:proofErr w:type="spellEnd"/>
      <w:proofErr w:type="gramEnd"/>
      <w:r w:rsidRPr="0088478F">
        <w:rPr>
          <w:lang w:val="es-MX"/>
        </w:rPr>
        <w:t>(0.75)</w:t>
      </w:r>
    </w:p>
    <w:p w14:paraId="4C610E40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IQR = Q3 - Q1</w:t>
      </w:r>
    </w:p>
    <w:p w14:paraId="426C9C4B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</w:t>
      </w:r>
      <w:proofErr w:type="spellStart"/>
      <w:r w:rsidRPr="0088478F">
        <w:rPr>
          <w:lang w:val="es-MX"/>
        </w:rPr>
        <w:t>limite_inf</w:t>
      </w:r>
      <w:proofErr w:type="spellEnd"/>
      <w:r w:rsidRPr="0088478F">
        <w:rPr>
          <w:lang w:val="es-MX"/>
        </w:rPr>
        <w:t xml:space="preserve"> = Q1 - k * IQR</w:t>
      </w:r>
    </w:p>
    <w:p w14:paraId="5BB4CA6D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</w:t>
      </w:r>
      <w:proofErr w:type="spellStart"/>
      <w:r w:rsidRPr="0088478F">
        <w:rPr>
          <w:lang w:val="es-MX"/>
        </w:rPr>
        <w:t>limite_sup</w:t>
      </w:r>
      <w:proofErr w:type="spellEnd"/>
      <w:r w:rsidRPr="0088478F">
        <w:rPr>
          <w:lang w:val="es-MX"/>
        </w:rPr>
        <w:t xml:space="preserve"> = Q3 + k * IQR</w:t>
      </w:r>
    </w:p>
    <w:p w14:paraId="41C6A7FE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    </w:t>
      </w:r>
      <w:proofErr w:type="spellStart"/>
      <w:r w:rsidRPr="0088478F">
        <w:rPr>
          <w:lang w:val="es-MX"/>
        </w:rPr>
        <w:t>return</w:t>
      </w:r>
      <w:proofErr w:type="spellEnd"/>
      <w:r w:rsidRPr="0088478F">
        <w:rPr>
          <w:lang w:val="es-MX"/>
        </w:rPr>
        <w:t xml:space="preserve"> data[(data[columna] &lt; </w:t>
      </w:r>
      <w:proofErr w:type="spellStart"/>
      <w:r w:rsidRPr="0088478F">
        <w:rPr>
          <w:lang w:val="es-MX"/>
        </w:rPr>
        <w:t>limite_inf</w:t>
      </w:r>
      <w:proofErr w:type="spellEnd"/>
      <w:r w:rsidRPr="0088478F">
        <w:rPr>
          <w:lang w:val="es-MX"/>
        </w:rPr>
        <w:t xml:space="preserve">) | (data[columna] &gt; </w:t>
      </w:r>
      <w:proofErr w:type="spellStart"/>
      <w:r w:rsidRPr="0088478F">
        <w:rPr>
          <w:lang w:val="es-MX"/>
        </w:rPr>
        <w:t>limite_sup</w:t>
      </w:r>
      <w:proofErr w:type="spellEnd"/>
      <w:r w:rsidRPr="0088478F">
        <w:rPr>
          <w:lang w:val="es-MX"/>
        </w:rPr>
        <w:t>)]</w:t>
      </w:r>
    </w:p>
    <w:p w14:paraId="7D27806E" w14:textId="77777777" w:rsidR="009F7358" w:rsidRPr="0088478F" w:rsidRDefault="009F7358">
      <w:pPr>
        <w:rPr>
          <w:lang w:val="es-MX"/>
        </w:rPr>
      </w:pPr>
    </w:p>
    <w:p w14:paraId="6F76EEE6" w14:textId="77777777" w:rsidR="009F7358" w:rsidRDefault="00000000">
      <w:r>
        <w:lastRenderedPageBreak/>
        <w:t xml:space="preserve">outliers = </w:t>
      </w:r>
      <w:proofErr w:type="spellStart"/>
      <w:r>
        <w:t>detectar_</w:t>
      </w:r>
      <w:proofErr w:type="gramStart"/>
      <w:r>
        <w:t>outliers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'Ene', k=3)</w:t>
      </w:r>
    </w:p>
    <w:p w14:paraId="40B7DFF8" w14:textId="77777777" w:rsidR="009F7358" w:rsidRDefault="009F7358"/>
    <w:p w14:paraId="69181504" w14:textId="77777777" w:rsidR="009F7358" w:rsidRDefault="00000000">
      <w:pPr>
        <w:pStyle w:val="Ttulo2"/>
      </w:pPr>
      <w:r>
        <w:t>🎓 Conceptos Aprendidos</w:t>
      </w:r>
    </w:p>
    <w:p w14:paraId="5BEB382E" w14:textId="77777777" w:rsidR="009F7358" w:rsidRDefault="009F7358"/>
    <w:p w14:paraId="69D734F8" w14:textId="77777777" w:rsidR="009F7358" w:rsidRDefault="00000000">
      <w:pPr>
        <w:pStyle w:val="Ttulo3"/>
      </w:pPr>
      <w:r>
        <w:t>Pandas</w:t>
      </w:r>
    </w:p>
    <w:p w14:paraId="0017FC64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`</w:t>
      </w:r>
      <w:proofErr w:type="spellStart"/>
      <w:r w:rsidRPr="0088478F">
        <w:rPr>
          <w:lang w:val="es-MX"/>
        </w:rPr>
        <w:t>read_</w:t>
      </w:r>
      <w:proofErr w:type="gramStart"/>
      <w:r w:rsidRPr="0088478F">
        <w:rPr>
          <w:lang w:val="es-MX"/>
        </w:rPr>
        <w:t>html</w:t>
      </w:r>
      <w:proofErr w:type="spellEnd"/>
      <w:r w:rsidRPr="0088478F">
        <w:rPr>
          <w:lang w:val="es-MX"/>
        </w:rPr>
        <w:t>(</w:t>
      </w:r>
      <w:proofErr w:type="gramEnd"/>
      <w:r w:rsidRPr="0088478F">
        <w:rPr>
          <w:lang w:val="es-MX"/>
        </w:rPr>
        <w:t>)` Extracción de tablas web</w:t>
      </w:r>
    </w:p>
    <w:p w14:paraId="333A4A31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`</w:t>
      </w:r>
      <w:proofErr w:type="spellStart"/>
      <w:r w:rsidRPr="0088478F">
        <w:rPr>
          <w:lang w:val="es-MX"/>
        </w:rPr>
        <w:t>read_</w:t>
      </w:r>
      <w:proofErr w:type="gramStart"/>
      <w:r w:rsidRPr="0088478F">
        <w:rPr>
          <w:lang w:val="es-MX"/>
        </w:rPr>
        <w:t>csv</w:t>
      </w:r>
      <w:proofErr w:type="spellEnd"/>
      <w:r w:rsidRPr="0088478F">
        <w:rPr>
          <w:lang w:val="es-MX"/>
        </w:rPr>
        <w:t>(</w:t>
      </w:r>
      <w:proofErr w:type="gramEnd"/>
      <w:r w:rsidRPr="0088478F">
        <w:rPr>
          <w:lang w:val="es-MX"/>
        </w:rPr>
        <w:t>)` Lectura de archivos CSV</w:t>
      </w:r>
    </w:p>
    <w:p w14:paraId="5E3D06AD" w14:textId="77777777" w:rsidR="009F7358" w:rsidRDefault="00000000">
      <w:pPr>
        <w:pStyle w:val="Listaconvietas"/>
      </w:pPr>
      <w:r>
        <w:t>`</w:t>
      </w: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 xml:space="preserve">)`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duplicados</w:t>
      </w:r>
      <w:proofErr w:type="spellEnd"/>
    </w:p>
    <w:p w14:paraId="66361042" w14:textId="77777777" w:rsidR="009F7358" w:rsidRDefault="00000000">
      <w:pPr>
        <w:pStyle w:val="Listaconvietas"/>
      </w:pPr>
      <w:r>
        <w:t>`interpolate()` Imputación de valores nulos</w:t>
      </w:r>
    </w:p>
    <w:p w14:paraId="431AA604" w14:textId="77777777" w:rsidR="009F7358" w:rsidRDefault="00000000">
      <w:pPr>
        <w:pStyle w:val="Listaconvietas"/>
      </w:pPr>
      <w:r>
        <w:t>`describe()` Estadísticas descriptivas</w:t>
      </w:r>
    </w:p>
    <w:p w14:paraId="705FD2D3" w14:textId="77777777" w:rsidR="009F7358" w:rsidRDefault="00000000">
      <w:pPr>
        <w:pStyle w:val="Listaconvietas"/>
      </w:pPr>
      <w:r>
        <w:t>`corr()` Matriz de correlación</w:t>
      </w:r>
    </w:p>
    <w:p w14:paraId="2727CDA8" w14:textId="77777777" w:rsidR="009F7358" w:rsidRDefault="009F7358"/>
    <w:p w14:paraId="3D097A2D" w14:textId="77777777" w:rsidR="009F7358" w:rsidRDefault="00000000">
      <w:pPr>
        <w:pStyle w:val="Ttulo3"/>
      </w:pPr>
      <w:r>
        <w:t>NumPy</w:t>
      </w:r>
    </w:p>
    <w:p w14:paraId="2FA0E983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`</w:t>
      </w:r>
      <w:proofErr w:type="spellStart"/>
      <w:proofErr w:type="gramStart"/>
      <w:r w:rsidRPr="0088478F">
        <w:rPr>
          <w:lang w:val="es-MX"/>
        </w:rPr>
        <w:t>np.random</w:t>
      </w:r>
      <w:proofErr w:type="spellEnd"/>
      <w:proofErr w:type="gramEnd"/>
      <w:r w:rsidRPr="0088478F">
        <w:rPr>
          <w:lang w:val="es-MX"/>
        </w:rPr>
        <w:t>` Generación de números aleatorios</w:t>
      </w:r>
    </w:p>
    <w:p w14:paraId="4B2B2646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`</w:t>
      </w:r>
      <w:proofErr w:type="spellStart"/>
      <w:r w:rsidRPr="0088478F">
        <w:rPr>
          <w:lang w:val="es-MX"/>
        </w:rPr>
        <w:t>np.nan</w:t>
      </w:r>
      <w:proofErr w:type="spellEnd"/>
      <w:r w:rsidRPr="0088478F">
        <w:rPr>
          <w:lang w:val="es-MX"/>
        </w:rPr>
        <w:t>` Representación de valores nulos</w:t>
      </w:r>
    </w:p>
    <w:p w14:paraId="5168238B" w14:textId="77777777" w:rsidR="009F7358" w:rsidRDefault="00000000">
      <w:pPr>
        <w:pStyle w:val="Listaconvietas"/>
      </w:pPr>
      <w:proofErr w:type="spellStart"/>
      <w:r>
        <w:t>Operaciones</w:t>
      </w:r>
      <w:proofErr w:type="spellEnd"/>
      <w:r>
        <w:t xml:space="preserve"> </w:t>
      </w:r>
      <w:proofErr w:type="spellStart"/>
      <w:r>
        <w:t>vectorizadas</w:t>
      </w:r>
      <w:proofErr w:type="spellEnd"/>
    </w:p>
    <w:p w14:paraId="23287CB7" w14:textId="77777777" w:rsidR="009F7358" w:rsidRDefault="009F7358"/>
    <w:p w14:paraId="63453D90" w14:textId="77777777" w:rsidR="009F7358" w:rsidRDefault="00000000">
      <w:pPr>
        <w:pStyle w:val="Ttulo3"/>
      </w:pPr>
      <w:r>
        <w:t>Limpieza de Datos</w:t>
      </w:r>
    </w:p>
    <w:p w14:paraId="7257A948" w14:textId="77777777" w:rsidR="009F7358" w:rsidRDefault="00000000">
      <w:pPr>
        <w:pStyle w:val="Listaconvietas"/>
      </w:pPr>
      <w:r>
        <w:t>Detección de outliers con IQR</w:t>
      </w:r>
    </w:p>
    <w:p w14:paraId="2806258B" w14:textId="77777777" w:rsidR="009F7358" w:rsidRDefault="00000000">
      <w:pPr>
        <w:pStyle w:val="Listaconvietas"/>
      </w:pPr>
      <w:r>
        <w:t>Normalización de formatos</w:t>
      </w:r>
    </w:p>
    <w:p w14:paraId="0EDB1F0A" w14:textId="77777777" w:rsidR="009F7358" w:rsidRDefault="00000000">
      <w:pPr>
        <w:pStyle w:val="Listaconvietas"/>
      </w:pPr>
      <w:r>
        <w:t>Conversión de tipos de datos</w:t>
      </w:r>
    </w:p>
    <w:p w14:paraId="0742786F" w14:textId="77777777" w:rsidR="009F7358" w:rsidRDefault="00000000">
      <w:pPr>
        <w:pStyle w:val="Listaconvietas"/>
      </w:pPr>
      <w:r>
        <w:t>Manejo de valores nulos</w:t>
      </w:r>
    </w:p>
    <w:p w14:paraId="1C12FDD6" w14:textId="77777777" w:rsidR="009F7358" w:rsidRDefault="009F7358"/>
    <w:p w14:paraId="1FA0C779" w14:textId="77777777" w:rsidR="009F7358" w:rsidRDefault="00000000">
      <w:pPr>
        <w:pStyle w:val="Ttulo2"/>
      </w:pPr>
      <w:r>
        <w:t>🔧 Solución de Problemas Comunes</w:t>
      </w:r>
    </w:p>
    <w:p w14:paraId="7611206E" w14:textId="77777777" w:rsidR="009F7358" w:rsidRDefault="009F7358"/>
    <w:p w14:paraId="0A161400" w14:textId="77777777" w:rsidR="009F7358" w:rsidRDefault="00000000">
      <w:pPr>
        <w:pStyle w:val="Ttulo3"/>
      </w:pPr>
      <w:r>
        <w:t>Error: "No module named 'pandas'"</w:t>
      </w:r>
    </w:p>
    <w:p w14:paraId="0C09F72E" w14:textId="77777777" w:rsidR="009F7358" w:rsidRDefault="00000000">
      <w:r>
        <w:t>pip install pandas numpy</w:t>
      </w:r>
    </w:p>
    <w:p w14:paraId="755C5582" w14:textId="77777777" w:rsidR="009F7358" w:rsidRDefault="009F7358"/>
    <w:p w14:paraId="72494619" w14:textId="77777777" w:rsidR="009F7358" w:rsidRDefault="00000000">
      <w:pPr>
        <w:pStyle w:val="Ttulo3"/>
      </w:pPr>
      <w:r>
        <w:t>Error: "FileNotFoundError: UF_2025.csv not found"</w:t>
      </w:r>
    </w:p>
    <w:p w14:paraId="00132040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Causa:*</w:t>
      </w:r>
      <w:proofErr w:type="gramEnd"/>
      <w:r w:rsidRPr="0088478F">
        <w:rPr>
          <w:lang w:val="es-MX"/>
        </w:rPr>
        <w:t>* El script se ejecuta desde otro directorio.</w:t>
      </w:r>
    </w:p>
    <w:p w14:paraId="78C8F1C4" w14:textId="77777777" w:rsidR="009F7358" w:rsidRPr="0088478F" w:rsidRDefault="009F7358">
      <w:pPr>
        <w:rPr>
          <w:lang w:val="es-MX"/>
        </w:rPr>
      </w:pPr>
    </w:p>
    <w:p w14:paraId="4FEFE716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lastRenderedPageBreak/>
        <w:t>**</w:t>
      </w:r>
      <w:proofErr w:type="gramStart"/>
      <w:r w:rsidRPr="0088478F">
        <w:rPr>
          <w:lang w:val="es-MX"/>
        </w:rPr>
        <w:t>Solución:*</w:t>
      </w:r>
      <w:proofErr w:type="gramEnd"/>
      <w:r w:rsidRPr="0088478F">
        <w:rPr>
          <w:lang w:val="es-MX"/>
        </w:rPr>
        <w:t>* El script ahora usa rutas absolutas automáticamente. Asegúrate de ejecutar desde la carpeta correcta:</w:t>
      </w:r>
    </w:p>
    <w:p w14:paraId="41811A6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cd ruta/al/proyecto</w:t>
      </w:r>
    </w:p>
    <w:p w14:paraId="10DF7C80" w14:textId="77777777" w:rsidR="009F7358" w:rsidRDefault="00000000">
      <w:r>
        <w:t>python analisis_uf_script.py</w:t>
      </w:r>
    </w:p>
    <w:p w14:paraId="68B7F71D" w14:textId="77777777" w:rsidR="009F7358" w:rsidRDefault="009F7358"/>
    <w:p w14:paraId="749011B6" w14:textId="77777777" w:rsidR="009F7358" w:rsidRDefault="00000000">
      <w:pPr>
        <w:pStyle w:val="Ttulo3"/>
      </w:pPr>
      <w:r>
        <w:t>Error al leer HTML: "No tables found"</w:t>
      </w:r>
    </w:p>
    <w:p w14:paraId="56046ED3" w14:textId="77777777" w:rsidR="009F7358" w:rsidRDefault="00000000">
      <w:r>
        <w:t>pip install lxml html5lib</w:t>
      </w:r>
    </w:p>
    <w:p w14:paraId="031C6A4D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Si persiste, el script usa automáticamente el CSV local como respaldo.</w:t>
      </w:r>
    </w:p>
    <w:p w14:paraId="7426B0AF" w14:textId="77777777" w:rsidR="009F7358" w:rsidRPr="0088478F" w:rsidRDefault="009F7358">
      <w:pPr>
        <w:rPr>
          <w:lang w:val="es-MX"/>
        </w:rPr>
      </w:pPr>
    </w:p>
    <w:p w14:paraId="0B5529EF" w14:textId="77777777" w:rsidR="009F7358" w:rsidRDefault="00000000">
      <w:pPr>
        <w:pStyle w:val="Ttulo3"/>
      </w:pPr>
      <w:r>
        <w:t xml:space="preserve">El notebook no </w:t>
      </w:r>
      <w:proofErr w:type="spellStart"/>
      <w:r>
        <w:t>abre</w:t>
      </w:r>
      <w:proofErr w:type="spellEnd"/>
    </w:p>
    <w:p w14:paraId="5D365FB5" w14:textId="77777777" w:rsidR="009F7358" w:rsidRDefault="00000000">
      <w:r>
        <w:t>pip install --upgrade notebook ipykernel</w:t>
      </w:r>
    </w:p>
    <w:p w14:paraId="0A029134" w14:textId="77777777" w:rsidR="009F7358" w:rsidRPr="0088478F" w:rsidRDefault="00000000">
      <w:pPr>
        <w:rPr>
          <w:lang w:val="es-MX"/>
        </w:rPr>
      </w:pPr>
      <w:proofErr w:type="spellStart"/>
      <w:r w:rsidRPr="0088478F">
        <w:rPr>
          <w:lang w:val="es-MX"/>
        </w:rPr>
        <w:t>jupyter</w:t>
      </w:r>
      <w:proofErr w:type="spellEnd"/>
      <w:r w:rsidRPr="0088478F">
        <w:rPr>
          <w:lang w:val="es-MX"/>
        </w:rPr>
        <w:t xml:space="preserve"> notebook</w:t>
      </w:r>
    </w:p>
    <w:p w14:paraId="1F892154" w14:textId="77777777" w:rsidR="009F7358" w:rsidRPr="0088478F" w:rsidRDefault="009F7358">
      <w:pPr>
        <w:rPr>
          <w:lang w:val="es-MX"/>
        </w:rPr>
      </w:pPr>
    </w:p>
    <w:p w14:paraId="6AD05826" w14:textId="77777777" w:rsidR="009F7358" w:rsidRPr="0088478F" w:rsidRDefault="00000000">
      <w:pPr>
        <w:pStyle w:val="Ttulo2"/>
        <w:rPr>
          <w:lang w:val="es-MX"/>
        </w:rPr>
      </w:pPr>
      <w:r>
        <w:t>📈</w:t>
      </w:r>
      <w:r w:rsidRPr="0088478F">
        <w:rPr>
          <w:lang w:val="es-MX"/>
        </w:rPr>
        <w:t xml:space="preserve"> Resultados Esperados</w:t>
      </w:r>
    </w:p>
    <w:p w14:paraId="55D29254" w14:textId="77777777" w:rsidR="009F7358" w:rsidRPr="0088478F" w:rsidRDefault="009F7358">
      <w:pPr>
        <w:rPr>
          <w:lang w:val="es-MX"/>
        </w:rPr>
      </w:pPr>
    </w:p>
    <w:p w14:paraId="0A448958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Al finalizar la ejecución, obtendrás 3 archivos en la misma carpeta del proyecto:</w:t>
      </w:r>
    </w:p>
    <w:p w14:paraId="0255ACDF" w14:textId="77777777" w:rsidR="009F7358" w:rsidRPr="0088478F" w:rsidRDefault="009F7358">
      <w:pPr>
        <w:rPr>
          <w:lang w:val="es-MX"/>
        </w:rPr>
      </w:pPr>
    </w:p>
    <w:p w14:paraId="2BD58775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1. **UF_2025_LIMPIO.csv**: Datos limpios y estructurados (34 filas × 13 columnas)</w:t>
      </w:r>
    </w:p>
    <w:p w14:paraId="39BA5FEF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2. **UF_2025_ESTADISTICAS.csv**: Tabla con todas las métricas (12 meses × 7 estadísticas)</w:t>
      </w:r>
    </w:p>
    <w:p w14:paraId="3DFF28CB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3. **REPORTE_UF_2025.txt**: Resumen ejecutivo del análisis</w:t>
      </w:r>
    </w:p>
    <w:p w14:paraId="00CCCCD7" w14:textId="77777777" w:rsidR="009F7358" w:rsidRPr="0088478F" w:rsidRDefault="009F7358">
      <w:pPr>
        <w:rPr>
          <w:lang w:val="es-MX"/>
        </w:rPr>
      </w:pPr>
    </w:p>
    <w:p w14:paraId="4BDB0675" w14:textId="77777777" w:rsidR="009F7358" w:rsidRDefault="00000000">
      <w:pPr>
        <w:pStyle w:val="Ttulo3"/>
      </w:pPr>
      <w:proofErr w:type="spellStart"/>
      <w:r>
        <w:t>Métricas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Mes</w:t>
      </w:r>
    </w:p>
    <w:p w14:paraId="2C9392BE" w14:textId="77777777" w:rsidR="009F7358" w:rsidRDefault="00000000">
      <w:pPr>
        <w:pStyle w:val="Listaconvietas"/>
      </w:pPr>
      <w:r>
        <w:t>**Promedio**: Valor medio de UF</w:t>
      </w:r>
    </w:p>
    <w:p w14:paraId="347158F8" w14:textId="77777777" w:rsidR="009F7358" w:rsidRDefault="00000000">
      <w:pPr>
        <w:pStyle w:val="Listaconvietas"/>
      </w:pPr>
      <w:r>
        <w:t>**Mediana**: Valor del medio</w:t>
      </w:r>
    </w:p>
    <w:p w14:paraId="7B6EE2AE" w14:textId="77777777" w:rsidR="009F7358" w:rsidRDefault="00000000">
      <w:pPr>
        <w:pStyle w:val="Listaconvietas"/>
      </w:pPr>
      <w:r>
        <w:t>**Desv_Std**: Desviación estándar</w:t>
      </w:r>
    </w:p>
    <w:p w14:paraId="67FB1D14" w14:textId="77777777" w:rsidR="009F7358" w:rsidRDefault="00000000">
      <w:pPr>
        <w:pStyle w:val="Listaconvietas"/>
      </w:pPr>
      <w:r>
        <w:t>**Mínimo/Máximo**: Valores extremos</w:t>
      </w:r>
    </w:p>
    <w:p w14:paraId="27976973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**Rango**: Diferencia entre máximo y mínimo</w:t>
      </w:r>
    </w:p>
    <w:p w14:paraId="76B52ACE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**CV_%**: Coeficiente de variación (dispersión relativa)</w:t>
      </w:r>
    </w:p>
    <w:p w14:paraId="1F380C5C" w14:textId="77777777" w:rsidR="009F7358" w:rsidRPr="0088478F" w:rsidRDefault="009F7358">
      <w:pPr>
        <w:rPr>
          <w:lang w:val="es-MX"/>
        </w:rPr>
      </w:pPr>
    </w:p>
    <w:p w14:paraId="443EF213" w14:textId="77777777" w:rsidR="009F7358" w:rsidRDefault="00000000">
      <w:pPr>
        <w:pStyle w:val="Ttulo3"/>
      </w:pPr>
      <w:proofErr w:type="spellStart"/>
      <w:r>
        <w:lastRenderedPageBreak/>
        <w:t>Resumen</w:t>
      </w:r>
      <w:proofErr w:type="spellEnd"/>
      <w:r>
        <w:t xml:space="preserve"> </w:t>
      </w:r>
      <w:proofErr w:type="spellStart"/>
      <w:r>
        <w:t>Anual</w:t>
      </w:r>
      <w:proofErr w:type="spellEnd"/>
    </w:p>
    <w:p w14:paraId="3DD995C6" w14:textId="77777777" w:rsidR="009F7358" w:rsidRDefault="00000000">
      <w:pPr>
        <w:pStyle w:val="Listaconvietas"/>
      </w:pPr>
      <w:r>
        <w:t>UF inicio (01-Ene): ~$38,419.17</w:t>
      </w:r>
    </w:p>
    <w:p w14:paraId="5F53A2B9" w14:textId="77777777" w:rsidR="009F7358" w:rsidRDefault="00000000">
      <w:pPr>
        <w:pStyle w:val="Listaconvietas"/>
      </w:pPr>
      <w:r>
        <w:t>UF final (31-Dic): ~$39,727.96</w:t>
      </w:r>
    </w:p>
    <w:p w14:paraId="26966C39" w14:textId="77777777" w:rsidR="009F7358" w:rsidRDefault="00000000">
      <w:pPr>
        <w:pStyle w:val="Listaconvietas"/>
      </w:pPr>
      <w:r>
        <w:t>Variación anual: +3.41%</w:t>
      </w:r>
    </w:p>
    <w:p w14:paraId="73C29873" w14:textId="77777777" w:rsidR="009F7358" w:rsidRDefault="009F7358"/>
    <w:p w14:paraId="0B5F7A81" w14:textId="77777777" w:rsidR="009F7358" w:rsidRDefault="00000000">
      <w:pPr>
        <w:pStyle w:val="Ttulo2"/>
      </w:pPr>
      <w:r>
        <w:t>🤝 Contribuciones</w:t>
      </w:r>
    </w:p>
    <w:p w14:paraId="68EB4AC0" w14:textId="77777777" w:rsidR="009F7358" w:rsidRDefault="009F7358"/>
    <w:p w14:paraId="259FA82E" w14:textId="77777777" w:rsidR="009F7358" w:rsidRDefault="00000000">
      <w:r w:rsidRPr="0088478F">
        <w:rPr>
          <w:lang w:val="es-MX"/>
        </w:rPr>
        <w:t xml:space="preserve">Este es un proyecto educativo. </w:t>
      </w:r>
      <w:proofErr w:type="spellStart"/>
      <w:r>
        <w:t>Siéntete</w:t>
      </w:r>
      <w:proofErr w:type="spellEnd"/>
      <w:r>
        <w:t xml:space="preserve"> libre de:</w:t>
      </w:r>
    </w:p>
    <w:p w14:paraId="7903ACEC" w14:textId="77777777" w:rsidR="009F7358" w:rsidRDefault="00000000">
      <w:pPr>
        <w:pStyle w:val="Listaconvietas"/>
      </w:pPr>
      <w:r>
        <w:t>Modificar el código</w:t>
      </w:r>
    </w:p>
    <w:p w14:paraId="1D0DCD20" w14:textId="77777777" w:rsidR="009F7358" w:rsidRDefault="00000000">
      <w:pPr>
        <w:pStyle w:val="Listaconvietas"/>
      </w:pPr>
      <w:r>
        <w:t>Agregar visualizaciones</w:t>
      </w:r>
    </w:p>
    <w:p w14:paraId="358313FA" w14:textId="77777777" w:rsidR="009F7358" w:rsidRDefault="00000000">
      <w:pPr>
        <w:pStyle w:val="Listaconvietas"/>
      </w:pPr>
      <w:r>
        <w:t>Experimentar con diferentes datasets</w:t>
      </w:r>
    </w:p>
    <w:p w14:paraId="00A21F03" w14:textId="77777777" w:rsidR="009F7358" w:rsidRDefault="00000000">
      <w:pPr>
        <w:pStyle w:val="Listaconvietas"/>
      </w:pPr>
      <w:r>
        <w:t>Compartir mejoras</w:t>
      </w:r>
    </w:p>
    <w:p w14:paraId="668C6A9D" w14:textId="77777777" w:rsidR="009F7358" w:rsidRDefault="009F7358"/>
    <w:p w14:paraId="33E2EF8A" w14:textId="77777777" w:rsidR="009F7358" w:rsidRDefault="00000000">
      <w:pPr>
        <w:pStyle w:val="Ttulo2"/>
      </w:pPr>
      <w:r>
        <w:t>📖 Recursos Adicionales</w:t>
      </w:r>
    </w:p>
    <w:p w14:paraId="240C52A8" w14:textId="77777777" w:rsidR="009F7358" w:rsidRDefault="009F7358"/>
    <w:p w14:paraId="07CBC27D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**Documentación Pandas**: https://pandas.pydata.org/docs/</w:t>
      </w:r>
    </w:p>
    <w:p w14:paraId="2EF0E584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 xml:space="preserve">**Documentación </w:t>
      </w:r>
      <w:proofErr w:type="spellStart"/>
      <w:r w:rsidRPr="0088478F">
        <w:rPr>
          <w:lang w:val="es-MX"/>
        </w:rPr>
        <w:t>NumPy</w:t>
      </w:r>
      <w:proofErr w:type="spellEnd"/>
      <w:r w:rsidRPr="0088478F">
        <w:rPr>
          <w:lang w:val="es-MX"/>
        </w:rPr>
        <w:t>**: https://numpy.org/doc/</w:t>
      </w:r>
    </w:p>
    <w:p w14:paraId="6AA1C3F4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**Tutorial Jupyter**: https://jupyter.org/documentation</w:t>
      </w:r>
    </w:p>
    <w:p w14:paraId="5AE76106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**Guía detallada**: Ver `GUIA_PASO_A_PASO.md`</w:t>
      </w:r>
    </w:p>
    <w:p w14:paraId="798206E8" w14:textId="77777777" w:rsidR="009F7358" w:rsidRPr="0088478F" w:rsidRDefault="009F7358">
      <w:pPr>
        <w:rPr>
          <w:lang w:val="es-MX"/>
        </w:rPr>
      </w:pPr>
    </w:p>
    <w:p w14:paraId="0C4FE96C" w14:textId="77777777" w:rsidR="009F7358" w:rsidRPr="0088478F" w:rsidRDefault="00000000">
      <w:pPr>
        <w:pStyle w:val="Ttulo2"/>
        <w:rPr>
          <w:lang w:val="es-MX"/>
        </w:rPr>
      </w:pPr>
      <w:r>
        <w:t>📧</w:t>
      </w:r>
      <w:r w:rsidRPr="0088478F">
        <w:rPr>
          <w:lang w:val="es-MX"/>
        </w:rPr>
        <w:t xml:space="preserve"> Soporte</w:t>
      </w:r>
    </w:p>
    <w:p w14:paraId="70BA8084" w14:textId="77777777" w:rsidR="009F7358" w:rsidRPr="0088478F" w:rsidRDefault="009F7358">
      <w:pPr>
        <w:rPr>
          <w:lang w:val="es-MX"/>
        </w:rPr>
      </w:pPr>
    </w:p>
    <w:p w14:paraId="3DE12F3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Para preguntas o problemas:</w:t>
      </w:r>
    </w:p>
    <w:p w14:paraId="02DCC36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1. Revisa la `GUIA_PASO_A_PASO.md`</w:t>
      </w:r>
    </w:p>
    <w:p w14:paraId="6A41BE6E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2. Consulta la sección de Solución de Problemas</w:t>
      </w:r>
    </w:p>
    <w:p w14:paraId="773364A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3. Revisa la documentación oficial de las librerías</w:t>
      </w:r>
    </w:p>
    <w:p w14:paraId="09A8E0E4" w14:textId="77777777" w:rsidR="009F7358" w:rsidRPr="0088478F" w:rsidRDefault="009F7358">
      <w:pPr>
        <w:rPr>
          <w:lang w:val="es-MX"/>
        </w:rPr>
      </w:pPr>
    </w:p>
    <w:p w14:paraId="2EC8414D" w14:textId="77777777" w:rsidR="009F7358" w:rsidRPr="0088478F" w:rsidRDefault="00000000">
      <w:pPr>
        <w:pStyle w:val="Ttulo2"/>
        <w:rPr>
          <w:lang w:val="es-MX"/>
        </w:rPr>
      </w:pPr>
      <w:r>
        <w:t>📄</w:t>
      </w:r>
      <w:r w:rsidRPr="0088478F">
        <w:rPr>
          <w:lang w:val="es-MX"/>
        </w:rPr>
        <w:t xml:space="preserve"> Licencia</w:t>
      </w:r>
    </w:p>
    <w:p w14:paraId="537E02D5" w14:textId="77777777" w:rsidR="009F7358" w:rsidRPr="0088478F" w:rsidRDefault="009F7358">
      <w:pPr>
        <w:rPr>
          <w:lang w:val="es-MX"/>
        </w:rPr>
      </w:pPr>
    </w:p>
    <w:p w14:paraId="243F99BF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Este proyecto es de código abierto y está disponible para fines educativos.</w:t>
      </w:r>
    </w:p>
    <w:p w14:paraId="36F9EB3C" w14:textId="77777777" w:rsidR="009F7358" w:rsidRPr="0088478F" w:rsidRDefault="009F7358">
      <w:pPr>
        <w:rPr>
          <w:lang w:val="es-MX"/>
        </w:rPr>
      </w:pPr>
    </w:p>
    <w:p w14:paraId="2CC23524" w14:textId="77777777" w:rsidR="009F7358" w:rsidRPr="0088478F" w:rsidRDefault="00000000">
      <w:pPr>
        <w:pStyle w:val="Ttulo2"/>
        <w:rPr>
          <w:lang w:val="es-MX"/>
        </w:rPr>
      </w:pPr>
      <w:r w:rsidRPr="0088478F">
        <w:rPr>
          <w:lang w:val="es-MX"/>
        </w:rPr>
        <w:t>⚙</w:t>
      </w:r>
      <w:r>
        <w:t>️</w:t>
      </w:r>
      <w:r w:rsidRPr="0088478F">
        <w:rPr>
          <w:lang w:val="es-MX"/>
        </w:rPr>
        <w:t xml:space="preserve"> Características Técnicas Importantes</w:t>
      </w:r>
    </w:p>
    <w:p w14:paraId="317D5F79" w14:textId="77777777" w:rsidR="009F7358" w:rsidRPr="0088478F" w:rsidRDefault="009F7358">
      <w:pPr>
        <w:rPr>
          <w:lang w:val="es-MX"/>
        </w:rPr>
      </w:pPr>
    </w:p>
    <w:p w14:paraId="31C4840B" w14:textId="77777777" w:rsidR="009F7358" w:rsidRPr="0088478F" w:rsidRDefault="00000000">
      <w:pPr>
        <w:pStyle w:val="Ttulo3"/>
        <w:rPr>
          <w:lang w:val="es-MX"/>
        </w:rPr>
      </w:pPr>
      <w:r w:rsidRPr="0088478F">
        <w:rPr>
          <w:lang w:val="es-MX"/>
        </w:rPr>
        <w:t>Rutas Absolutas (Portabilidad)</w:t>
      </w:r>
    </w:p>
    <w:p w14:paraId="5B0A60BA" w14:textId="77777777" w:rsidR="009F7358" w:rsidRDefault="00000000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82DAB65" w14:textId="77777777" w:rsidR="009F7358" w:rsidRDefault="00000000">
      <w:r>
        <w:t>SCRIPT_DIR = os.path.dirname(os.path.abspath(__file__))</w:t>
      </w:r>
    </w:p>
    <w:p w14:paraId="4B1503C7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ARCHIVO_ENTRADA = </w:t>
      </w:r>
      <w:proofErr w:type="spellStart"/>
      <w:proofErr w:type="gramStart"/>
      <w:r w:rsidRPr="0088478F">
        <w:rPr>
          <w:lang w:val="es-MX"/>
        </w:rPr>
        <w:t>os.path</w:t>
      </w:r>
      <w:proofErr w:type="gramEnd"/>
      <w:r w:rsidRPr="0088478F">
        <w:rPr>
          <w:lang w:val="es-MX"/>
        </w:rPr>
        <w:t>.</w:t>
      </w:r>
      <w:proofErr w:type="gramStart"/>
      <w:r w:rsidRPr="0088478F">
        <w:rPr>
          <w:lang w:val="es-MX"/>
        </w:rPr>
        <w:t>join</w:t>
      </w:r>
      <w:proofErr w:type="spellEnd"/>
      <w:r w:rsidRPr="0088478F">
        <w:rPr>
          <w:lang w:val="es-MX"/>
        </w:rPr>
        <w:t>(</w:t>
      </w:r>
      <w:proofErr w:type="gramEnd"/>
      <w:r w:rsidRPr="0088478F">
        <w:rPr>
          <w:lang w:val="es-MX"/>
        </w:rPr>
        <w:t>SCRIPT_DIR, 'UF_2025.csv')</w:t>
      </w:r>
    </w:p>
    <w:p w14:paraId="003ECB1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✅ El script funciona desde cualquier directorio  </w:t>
      </w:r>
    </w:p>
    <w:p w14:paraId="04017352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✅ Perfecto para clonarlo en cualquier máquina</w:t>
      </w:r>
    </w:p>
    <w:p w14:paraId="46B1B4FB" w14:textId="77777777" w:rsidR="009F7358" w:rsidRPr="0088478F" w:rsidRDefault="009F7358">
      <w:pPr>
        <w:rPr>
          <w:lang w:val="es-MX"/>
        </w:rPr>
      </w:pPr>
    </w:p>
    <w:p w14:paraId="2A78DF22" w14:textId="77777777" w:rsidR="009F7358" w:rsidRDefault="00000000">
      <w:pPr>
        <w:pStyle w:val="Ttulo3"/>
      </w:pPr>
      <w:proofErr w:type="spellStart"/>
      <w:r>
        <w:t>Validación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 Datos</w:t>
      </w:r>
    </w:p>
    <w:p w14:paraId="7A14D5CB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Si la web está disponible → Usa datos frescos</w:t>
      </w:r>
    </w:p>
    <w:p w14:paraId="0C5AC0AA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Si la estructura web cambió → Automáticamente respaldo a CSV</w:t>
      </w:r>
    </w:p>
    <w:p w14:paraId="109DED3D" w14:textId="77777777" w:rsidR="009F7358" w:rsidRPr="0088478F" w:rsidRDefault="00000000">
      <w:pPr>
        <w:pStyle w:val="Listaconvietas"/>
        <w:rPr>
          <w:lang w:val="es-MX"/>
        </w:rPr>
      </w:pPr>
      <w:r w:rsidRPr="0088478F">
        <w:rPr>
          <w:lang w:val="es-MX"/>
        </w:rPr>
        <w:t>Si ambos fallan → Muestra error claro</w:t>
      </w:r>
    </w:p>
    <w:p w14:paraId="15A2E879" w14:textId="77777777" w:rsidR="009F7358" w:rsidRPr="0088478F" w:rsidRDefault="009F7358">
      <w:pPr>
        <w:rPr>
          <w:lang w:val="es-MX"/>
        </w:rPr>
      </w:pPr>
    </w:p>
    <w:p w14:paraId="25BD1CFC" w14:textId="77777777" w:rsidR="009F7358" w:rsidRDefault="00000000">
      <w:pPr>
        <w:pStyle w:val="Ttulo3"/>
      </w:pPr>
      <w:proofErr w:type="spellStart"/>
      <w:r>
        <w:t>Conversión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Robusta</w:t>
      </w:r>
    </w:p>
    <w:p w14:paraId="630DBDC5" w14:textId="77777777" w:rsidR="009F7358" w:rsidRDefault="00000000">
      <w:pPr>
        <w:pStyle w:val="Listaconvietas"/>
      </w:pPr>
      <w:r>
        <w:t>Maneja formatos chilenos (38.419,17)</w:t>
      </w:r>
    </w:p>
    <w:p w14:paraId="213620AF" w14:textId="77777777" w:rsidR="009F7358" w:rsidRDefault="00000000">
      <w:pPr>
        <w:pStyle w:val="Listaconvietas"/>
      </w:pPr>
      <w:r>
        <w:t>Maneja formatos internacionales (38419.17)</w:t>
      </w:r>
    </w:p>
    <w:p w14:paraId="3490A58D" w14:textId="77777777" w:rsidR="009F7358" w:rsidRDefault="00000000">
      <w:pPr>
        <w:pStyle w:val="Listaconvietas"/>
      </w:pPr>
      <w:r>
        <w:t>Convierte con seguridad a float</w:t>
      </w:r>
    </w:p>
    <w:p w14:paraId="2C2BF31B" w14:textId="77777777" w:rsidR="009F7358" w:rsidRDefault="009F7358"/>
    <w:p w14:paraId="2D1A2754" w14:textId="77777777" w:rsidR="009F7358" w:rsidRDefault="00000000">
      <w:pPr>
        <w:pStyle w:val="Ttulo2"/>
      </w:pPr>
      <w:r>
        <w:t>✨ Próximos Pasos Sugeridos</w:t>
      </w:r>
    </w:p>
    <w:p w14:paraId="5F639728" w14:textId="77777777" w:rsidR="009F7358" w:rsidRDefault="009F7358"/>
    <w:p w14:paraId="0AAACAFA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1. **Visualización**: Agregar gráficos con </w:t>
      </w:r>
      <w:proofErr w:type="spellStart"/>
      <w:r w:rsidRPr="0088478F">
        <w:rPr>
          <w:lang w:val="es-MX"/>
        </w:rPr>
        <w:t>matplotlib</w:t>
      </w:r>
      <w:proofErr w:type="spellEnd"/>
      <w:r w:rsidRPr="0088478F">
        <w:rPr>
          <w:lang w:val="es-MX"/>
        </w:rPr>
        <w:t>/</w:t>
      </w:r>
      <w:proofErr w:type="spellStart"/>
      <w:r w:rsidRPr="0088478F">
        <w:rPr>
          <w:lang w:val="es-MX"/>
        </w:rPr>
        <w:t>seaborn</w:t>
      </w:r>
      <w:proofErr w:type="spellEnd"/>
    </w:p>
    <w:p w14:paraId="55398C72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2. **Análisis temporal**: Estudiar patrones estacionales</w:t>
      </w:r>
    </w:p>
    <w:p w14:paraId="1BCDD106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3. **Comparación histórica**: Comparar UF 2024 vs 2025</w:t>
      </w:r>
    </w:p>
    <w:p w14:paraId="41D8A45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4. **Predicción**: Implementar modelos de series temporales</w:t>
      </w:r>
    </w:p>
    <w:p w14:paraId="2F24F97E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5. **Dashboard**: Crear un </w:t>
      </w:r>
      <w:proofErr w:type="spellStart"/>
      <w:r w:rsidRPr="0088478F">
        <w:rPr>
          <w:lang w:val="es-MX"/>
        </w:rPr>
        <w:t>dashboard</w:t>
      </w:r>
      <w:proofErr w:type="spellEnd"/>
      <w:r w:rsidRPr="0088478F">
        <w:rPr>
          <w:lang w:val="es-MX"/>
        </w:rPr>
        <w:t xml:space="preserve"> interactivo con </w:t>
      </w:r>
      <w:proofErr w:type="spellStart"/>
      <w:r w:rsidRPr="0088478F">
        <w:rPr>
          <w:lang w:val="es-MX"/>
        </w:rPr>
        <w:t>Streamlit</w:t>
      </w:r>
      <w:proofErr w:type="spellEnd"/>
      <w:r w:rsidRPr="0088478F">
        <w:rPr>
          <w:lang w:val="es-MX"/>
        </w:rPr>
        <w:t xml:space="preserve"> o Dash</w:t>
      </w:r>
    </w:p>
    <w:p w14:paraId="38841B7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6. **API**: Exponer los resultados vía API REST con Flask/</w:t>
      </w:r>
      <w:proofErr w:type="spellStart"/>
      <w:r w:rsidRPr="0088478F">
        <w:rPr>
          <w:lang w:val="es-MX"/>
        </w:rPr>
        <w:t>FastAPI</w:t>
      </w:r>
      <w:proofErr w:type="spellEnd"/>
    </w:p>
    <w:p w14:paraId="3F1F2D2D" w14:textId="77777777" w:rsidR="009F7358" w:rsidRPr="0088478F" w:rsidRDefault="009F7358">
      <w:pPr>
        <w:rPr>
          <w:lang w:val="es-MX"/>
        </w:rPr>
      </w:pPr>
    </w:p>
    <w:p w14:paraId="2A14FBFA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lastRenderedPageBreak/>
        <w:t>---</w:t>
      </w:r>
    </w:p>
    <w:p w14:paraId="02137D7E" w14:textId="77777777" w:rsidR="009F7358" w:rsidRPr="0088478F" w:rsidRDefault="009F7358">
      <w:pPr>
        <w:rPr>
          <w:lang w:val="es-MX"/>
        </w:rPr>
      </w:pPr>
    </w:p>
    <w:p w14:paraId="40C1EBD1" w14:textId="77777777" w:rsidR="009F7358" w:rsidRPr="0088478F" w:rsidRDefault="00000000">
      <w:pPr>
        <w:pStyle w:val="Ttulo2"/>
        <w:rPr>
          <w:lang w:val="es-MX"/>
        </w:rPr>
      </w:pPr>
      <w:r>
        <w:t>🎯</w:t>
      </w:r>
      <w:r w:rsidRPr="0088478F">
        <w:rPr>
          <w:lang w:val="es-MX"/>
        </w:rPr>
        <w:t xml:space="preserve"> Cambios Recientes (v1.1)</w:t>
      </w:r>
    </w:p>
    <w:p w14:paraId="6A808EBC" w14:textId="77777777" w:rsidR="009F7358" w:rsidRPr="0088478F" w:rsidRDefault="009F7358">
      <w:pPr>
        <w:rPr>
          <w:lang w:val="es-MX"/>
        </w:rPr>
      </w:pPr>
    </w:p>
    <w:p w14:paraId="60F0C306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✅ **Rutas absolutas**: El script ahora funciona desde cualquier directorio  </w:t>
      </w:r>
    </w:p>
    <w:p w14:paraId="0F769945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✅ **Validación web inteligente**: Respaldo automático a CSV si la web falla  </w:t>
      </w:r>
    </w:p>
    <w:p w14:paraId="53E2A89C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✅ **Mejor manejo de tipos**: Conversión robusta de datos chilenos  </w:t>
      </w:r>
    </w:p>
    <w:p w14:paraId="396B3985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✅ **Soporte completo de rutas**: Compatible con espacios en rutas (OneDrive, etc.)  </w:t>
      </w:r>
    </w:p>
    <w:p w14:paraId="618A7CC7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✅ **Compatibilidad notebook**: Sincronizado con analisis_uf_2025.ipynb  </w:t>
      </w:r>
    </w:p>
    <w:p w14:paraId="18E1D9DA" w14:textId="77777777" w:rsidR="009F7358" w:rsidRPr="0088478F" w:rsidRDefault="009F7358">
      <w:pPr>
        <w:rPr>
          <w:lang w:val="es-MX"/>
        </w:rPr>
      </w:pPr>
    </w:p>
    <w:p w14:paraId="2B6F47D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---</w:t>
      </w:r>
    </w:p>
    <w:p w14:paraId="67235C5E" w14:textId="77777777" w:rsidR="009F7358" w:rsidRPr="0088478F" w:rsidRDefault="009F7358">
      <w:pPr>
        <w:rPr>
          <w:lang w:val="es-MX"/>
        </w:rPr>
      </w:pPr>
    </w:p>
    <w:p w14:paraId="529B5F82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Versión:*</w:t>
      </w:r>
      <w:proofErr w:type="gramEnd"/>
      <w:r w:rsidRPr="0088478F">
        <w:rPr>
          <w:lang w:val="es-MX"/>
        </w:rPr>
        <w:t xml:space="preserve">* 1.1  </w:t>
      </w:r>
    </w:p>
    <w:p w14:paraId="2DABE481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Fecha:*</w:t>
      </w:r>
      <w:proofErr w:type="gramEnd"/>
      <w:r w:rsidRPr="0088478F">
        <w:rPr>
          <w:lang w:val="es-MX"/>
        </w:rPr>
        <w:t xml:space="preserve">* </w:t>
      </w:r>
      <w:proofErr w:type="gramStart"/>
      <w:r w:rsidRPr="0088478F">
        <w:rPr>
          <w:lang w:val="es-MX"/>
        </w:rPr>
        <w:t>Febrero</w:t>
      </w:r>
      <w:proofErr w:type="gramEnd"/>
      <w:r w:rsidRPr="0088478F">
        <w:rPr>
          <w:lang w:val="es-MX"/>
        </w:rPr>
        <w:t xml:space="preserve"> 2026  </w:t>
      </w:r>
    </w:p>
    <w:p w14:paraId="366A0061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Nivel:*</w:t>
      </w:r>
      <w:proofErr w:type="gramEnd"/>
      <w:r w:rsidRPr="0088478F">
        <w:rPr>
          <w:lang w:val="es-MX"/>
        </w:rPr>
        <w:t xml:space="preserve">* Principiante - Intermedio  </w:t>
      </w:r>
    </w:p>
    <w:p w14:paraId="1B9D6913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Estado:*</w:t>
      </w:r>
      <w:proofErr w:type="gramEnd"/>
      <w:r w:rsidRPr="0088478F">
        <w:rPr>
          <w:lang w:val="es-MX"/>
        </w:rPr>
        <w:t xml:space="preserve">* ✅ Producción - Probado y funcional  </w:t>
      </w:r>
    </w:p>
    <w:p w14:paraId="00D4BD98" w14:textId="77777777" w:rsidR="009F7358" w:rsidRPr="0088478F" w:rsidRDefault="009F7358">
      <w:pPr>
        <w:rPr>
          <w:lang w:val="es-MX"/>
        </w:rPr>
      </w:pPr>
    </w:p>
    <w:p w14:paraId="7C7A32D4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>**</w:t>
      </w:r>
      <w:proofErr w:type="gramStart"/>
      <w:r w:rsidRPr="0088478F">
        <w:rPr>
          <w:lang w:val="es-MX"/>
        </w:rPr>
        <w:t>Autor:*</w:t>
      </w:r>
      <w:proofErr w:type="gramEnd"/>
      <w:r w:rsidRPr="0088478F">
        <w:rPr>
          <w:lang w:val="es-MX"/>
        </w:rPr>
        <w:t xml:space="preserve">* Analista de Datos  </w:t>
      </w:r>
    </w:p>
    <w:p w14:paraId="76FCDB36" w14:textId="77777777" w:rsidR="009F7358" w:rsidRPr="0088478F" w:rsidRDefault="00000000">
      <w:pPr>
        <w:rPr>
          <w:lang w:val="es-MX"/>
        </w:rPr>
      </w:pPr>
      <w:r w:rsidRPr="0088478F">
        <w:rPr>
          <w:lang w:val="es-MX"/>
        </w:rPr>
        <w:t xml:space="preserve">**Fuente de </w:t>
      </w:r>
      <w:proofErr w:type="gramStart"/>
      <w:r w:rsidRPr="0088478F">
        <w:rPr>
          <w:lang w:val="es-MX"/>
        </w:rPr>
        <w:t>datos:*</w:t>
      </w:r>
      <w:proofErr w:type="gramEnd"/>
      <w:r w:rsidRPr="0088478F">
        <w:rPr>
          <w:lang w:val="es-MX"/>
        </w:rPr>
        <w:t>* Servicio de Impuestos Internos (SII) Chile</w:t>
      </w:r>
    </w:p>
    <w:p w14:paraId="5D729715" w14:textId="77777777" w:rsidR="009F7358" w:rsidRPr="0088478F" w:rsidRDefault="009F7358">
      <w:pPr>
        <w:rPr>
          <w:lang w:val="es-MX"/>
        </w:rPr>
      </w:pPr>
    </w:p>
    <w:p w14:paraId="101AF333" w14:textId="77777777" w:rsidR="009F7358" w:rsidRDefault="00000000">
      <w:r>
        <w:t xml:space="preserve">¡Feliz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! 📊🚀</w:t>
      </w:r>
    </w:p>
    <w:p w14:paraId="74F09496" w14:textId="77777777" w:rsidR="009F7358" w:rsidRDefault="009F7358"/>
    <w:sectPr w:rsidR="009F73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554195">
    <w:abstractNumId w:val="8"/>
  </w:num>
  <w:num w:numId="2" w16cid:durableId="2145270084">
    <w:abstractNumId w:val="6"/>
  </w:num>
  <w:num w:numId="3" w16cid:durableId="1764304358">
    <w:abstractNumId w:val="5"/>
  </w:num>
  <w:num w:numId="4" w16cid:durableId="746614245">
    <w:abstractNumId w:val="4"/>
  </w:num>
  <w:num w:numId="5" w16cid:durableId="1933705372">
    <w:abstractNumId w:val="7"/>
  </w:num>
  <w:num w:numId="6" w16cid:durableId="1277299005">
    <w:abstractNumId w:val="3"/>
  </w:num>
  <w:num w:numId="7" w16cid:durableId="1297448139">
    <w:abstractNumId w:val="2"/>
  </w:num>
  <w:num w:numId="8" w16cid:durableId="1295982414">
    <w:abstractNumId w:val="1"/>
  </w:num>
  <w:num w:numId="9" w16cid:durableId="182735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04A"/>
    <w:rsid w:val="0029639D"/>
    <w:rsid w:val="00326F90"/>
    <w:rsid w:val="0088478F"/>
    <w:rsid w:val="009F73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0FF1E"/>
  <w14:defaultImageDpi w14:val="300"/>
  <w15:docId w15:val="{E3E3B6FF-F64C-432B-9FE0-121D7469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8478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478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847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1495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Joseto Contreras Latorre</cp:lastModifiedBy>
  <cp:revision>2</cp:revision>
  <dcterms:created xsi:type="dcterms:W3CDTF">2013-12-23T23:15:00Z</dcterms:created>
  <dcterms:modified xsi:type="dcterms:W3CDTF">2026-02-04T18:45:00Z</dcterms:modified>
  <cp:category/>
</cp:coreProperties>
</file>