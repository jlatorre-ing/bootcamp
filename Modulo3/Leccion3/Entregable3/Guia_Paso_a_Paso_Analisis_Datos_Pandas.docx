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GUÍA PASO A PASO</w:t>
      </w:r>
    </w:p>
    <w:p>
      <w:pPr>
        <w:pStyle w:val="Heading2"/>
        <w:jc w:val="center"/>
      </w:pPr>
      <w:r>
        <w:t>Análisis de Caso: Obtención de Datos desde Archivos con Pandas</w:t>
      </w:r>
    </w:p>
    <w:p/>
    <w:p/>
    <w:p>
      <w:pPr>
        <w:jc w:val="center"/>
      </w:pPr>
      <w:r>
        <w:rPr>
          <w:b/>
        </w:rPr>
        <w:t>📊 Empresa de Consultoría</w:t>
        <w:br/>
      </w:r>
      <w:r>
        <w:t>Automatización de Procesos de Datos con Python y Pandas</w:t>
        <w:br/>
        <w:br/>
      </w:r>
      <w:r>
        <w:t>Fecha: Enero 2026</w:t>
      </w:r>
    </w:p>
    <w:p>
      <w:r>
        <w:br w:type="page"/>
      </w:r>
    </w:p>
    <w:p>
      <w:pPr>
        <w:pStyle w:val="Heading1"/>
      </w:pPr>
      <w:r>
        <w:t>📑 Tabla de Contenidos</w:t>
      </w:r>
    </w:p>
    <w:p>
      <w:pPr>
        <w:pStyle w:val="ListNumber"/>
      </w:pPr>
      <w:r>
        <w:t>1. Introducción y Requisitos Previos</w:t>
      </w:r>
    </w:p>
    <w:p>
      <w:pPr>
        <w:pStyle w:val="ListNumber"/>
      </w:pPr>
      <w:r>
        <w:t>2. Instalación del Entorno</w:t>
      </w:r>
    </w:p>
    <w:p>
      <w:pPr>
        <w:pStyle w:val="ListNumber"/>
      </w:pPr>
      <w:r>
        <w:t>3. Estructura del Proyecto</w:t>
      </w:r>
    </w:p>
    <w:p>
      <w:pPr>
        <w:pStyle w:val="ListNumber"/>
      </w:pPr>
      <w:r>
        <w:t>4. Ejecución del Código Paso a Paso</w:t>
      </w:r>
    </w:p>
    <w:p>
      <w:pPr>
        <w:pStyle w:val="ListNumber"/>
      </w:pPr>
      <w:r>
        <w:t>5. Explicación Técnica Detallada</w:t>
      </w:r>
    </w:p>
    <w:p>
      <w:pPr>
        <w:pStyle w:val="ListNumber"/>
      </w:pPr>
      <w:r>
        <w:t>6. Solución de Problemas Comunes</w:t>
      </w:r>
    </w:p>
    <w:p>
      <w:pPr>
        <w:pStyle w:val="ListNumber"/>
      </w:pPr>
      <w:r>
        <w:t>7. Conclusiones y Mejores Prácticas</w:t>
      </w:r>
    </w:p>
    <w:p>
      <w:pPr>
        <w:pStyle w:val="ListNumber"/>
      </w:pPr>
      <w:r>
        <w:t>8. Recursos Adicionales</w:t>
      </w:r>
    </w:p>
    <w:p>
      <w:r>
        <w:br w:type="page"/>
      </w:r>
    </w:p>
    <w:p>
      <w:pPr>
        <w:pStyle w:val="Heading1"/>
      </w:pPr>
      <w:r>
        <w:t>1. 📌 Introducción y Requisitos Previos</w:t>
      </w:r>
    </w:p>
    <w:p>
      <w:r>
        <w:t>Este documento te guiará paso a paso para completar el caso de análisis de datos utilizando Python y la librería Pandas. El objetivo es automatizar la obtención, limpieza y exportación de datos desde múltiples fuentes.</w:t>
      </w:r>
    </w:p>
    <w:p>
      <w:pPr>
        <w:pStyle w:val="Heading2"/>
      </w:pPr>
      <w:r>
        <w:t>Requisitos Previos</w:t>
      </w:r>
    </w:p>
    <w:p>
      <w:pPr>
        <w:pStyle w:val="ListBullet"/>
      </w:pPr>
      <w:r>
        <w:t>Visual Studio Code instalado (o cualquier IDE de Python)</w:t>
      </w:r>
    </w:p>
    <w:p>
      <w:pPr>
        <w:pStyle w:val="ListBullet"/>
      </w:pPr>
      <w:r>
        <w:t>Python 3.8 o superior instalado en tu sistema</w:t>
      </w:r>
    </w:p>
    <w:p>
      <w:pPr>
        <w:pStyle w:val="ListBullet"/>
      </w:pPr>
      <w:r>
        <w:t>Conocimientos básicos de Python</w:t>
      </w:r>
    </w:p>
    <w:p>
      <w:pPr>
        <w:pStyle w:val="ListBullet"/>
      </w:pPr>
      <w:r>
        <w:t>Familiaridad con la línea de comandos/terminal</w:t>
      </w:r>
    </w:p>
    <w:p>
      <w:pPr>
        <w:pStyle w:val="ListBullet"/>
      </w:pPr>
      <w:r>
        <w:t>Conexión a internet para instalar librerías</w:t>
      </w:r>
    </w:p>
    <w:p>
      <w:pPr>
        <w:pStyle w:val="Heading2"/>
      </w:pPr>
      <w:r>
        <w:t>Objetivos del Caso</w:t>
      </w:r>
    </w:p>
    <w:p>
      <w:pPr>
        <w:pStyle w:val="ListBullet"/>
      </w:pPr>
      <w:r>
        <w:t>Cargar datos desde archivos CSV, Excel y tablas web</w:t>
      </w:r>
    </w:p>
    <w:p>
      <w:pPr>
        <w:pStyle w:val="ListBullet"/>
      </w:pPr>
      <w:r>
        <w:t>Identificar y manejar valores nulos y duplicados</w:t>
      </w:r>
    </w:p>
    <w:p>
      <w:pPr>
        <w:pStyle w:val="ListBullet"/>
      </w:pPr>
      <w:r>
        <w:t>Convertir y ajustar tipos de datos correctamente</w:t>
      </w:r>
    </w:p>
    <w:p>
      <w:pPr>
        <w:pStyle w:val="ListBullet"/>
      </w:pPr>
      <w:r>
        <w:t>Transformar y optimizar datasets para análisis</w:t>
      </w:r>
    </w:p>
    <w:p>
      <w:pPr>
        <w:pStyle w:val="ListBullet"/>
      </w:pPr>
      <w:r>
        <w:t>Exportar datos procesados en formatos estándar</w:t>
      </w:r>
    </w:p>
    <w:p>
      <w:r>
        <w:br w:type="page"/>
      </w:r>
    </w:p>
    <w:p>
      <w:pPr>
        <w:pStyle w:val="Heading1"/>
      </w:pPr>
      <w:r>
        <w:t>2. 🔧 Instalación del Entorno</w:t>
      </w:r>
    </w:p>
    <w:p>
      <w:pPr>
        <w:pStyle w:val="Heading2"/>
      </w:pPr>
      <w:r>
        <w:t>Paso 2.1: Verificar instalación de Python</w:t>
      </w:r>
    </w:p>
    <w:p>
      <w:r>
        <w:t>Abre tu terminal o símbolo del sistema y ejecuta:</w:t>
      </w:r>
    </w:p>
    <w:p>
      <w:pPr>
        <w:pStyle w:val="IntenseQuote"/>
      </w:pPr>
      <w:r>
        <w:t>python --version</w:t>
      </w:r>
    </w:p>
    <w:p>
      <w:r>
        <w:t>Deberías ver algo como: Python 3.11.x o superior</w:t>
      </w:r>
    </w:p>
    <w:p>
      <w:pPr>
        <w:pStyle w:val="Heading2"/>
      </w:pPr>
      <w:r>
        <w:t>Paso 2.2: Crear carpeta del proyecto</w:t>
      </w:r>
    </w:p>
    <w:p>
      <w:r>
        <w:t>Crea una carpeta para tu proyecto y navega a ella:</w:t>
      </w:r>
    </w:p>
    <w:p>
      <w:pPr>
        <w:pStyle w:val="IntenseQuote"/>
      </w:pPr>
      <w:r>
        <w:t>mkdir analisis_datos_pandas</w:t>
      </w:r>
    </w:p>
    <w:p>
      <w:pPr>
        <w:pStyle w:val="IntenseQuote"/>
      </w:pPr>
      <w:r>
        <w:t>cd analisis_datos_pandas</w:t>
      </w:r>
    </w:p>
    <w:p>
      <w:pPr>
        <w:pStyle w:val="Heading2"/>
      </w:pPr>
      <w:r>
        <w:t>Paso 2.3: Crear entorno virtual (RECOMENDADO)</w:t>
      </w:r>
    </w:p>
    <w:p>
      <w:r>
        <w:t>Es una buena práctica usar entornos virtuales:</w:t>
      </w:r>
    </w:p>
    <w:p>
      <w:r>
        <w:rPr>
          <w:b/>
        </w:rPr>
        <w:t>En Windows:</w:t>
        <w:br/>
      </w:r>
    </w:p>
    <w:p>
      <w:pPr>
        <w:pStyle w:val="IntenseQuote"/>
      </w:pPr>
      <w:r>
        <w:t>python -m venv venv</w:t>
      </w:r>
    </w:p>
    <w:p>
      <w:pPr>
        <w:pStyle w:val="IntenseQuote"/>
      </w:pPr>
      <w:r>
        <w:t>venv\Scripts\activate</w:t>
      </w:r>
    </w:p>
    <w:p>
      <w:r>
        <w:rPr>
          <w:b/>
        </w:rPr>
        <w:t>En Mac/Linux:</w:t>
        <w:br/>
      </w:r>
    </w:p>
    <w:p>
      <w:pPr>
        <w:pStyle w:val="IntenseQuote"/>
      </w:pPr>
      <w:r>
        <w:t>python3 -m venv venv</w:t>
      </w:r>
    </w:p>
    <w:p>
      <w:pPr>
        <w:pStyle w:val="IntenseQuote"/>
      </w:pPr>
      <w:r>
        <w:t>source venv/bin/activate</w:t>
      </w:r>
    </w:p>
    <w:p>
      <w:pPr>
        <w:pStyle w:val="Heading2"/>
      </w:pPr>
      <w:r>
        <w:t>Paso 2.4: Instalar librerías necesarias</w:t>
      </w:r>
    </w:p>
    <w:p>
      <w:r>
        <w:t>Con el entorno virtual activado, instala todas las librerías del archivo requirements.txt:</w:t>
      </w:r>
    </w:p>
    <w:p>
      <w:pPr>
        <w:pStyle w:val="IntenseQuote"/>
      </w:pPr>
      <w:r>
        <w:t>pip install -r requirements.txt</w:t>
      </w:r>
    </w:p>
    <w:p>
      <w:r>
        <w:t>O instálalas manualmente:</w:t>
      </w:r>
    </w:p>
    <w:p>
      <w:pPr>
        <w:pStyle w:val="IntenseQuote"/>
      </w:pPr>
      <w:r>
        <w:t>pip install pandas numpy openpyxl xlrd lxml html5lib beautifulsoup4</w:t>
      </w:r>
    </w:p>
    <w:p>
      <w:r>
        <w:rPr>
          <w:b/>
        </w:rPr>
        <w:t xml:space="preserve">Nota: </w:t>
      </w:r>
      <w:r>
        <w:t>La instalación puede tardar unos minutos. Verás mensajes de progreso en la terminal.</w:t>
      </w:r>
    </w:p>
    <w:p>
      <w:r>
        <w:br w:type="page"/>
      </w:r>
    </w:p>
    <w:p>
      <w:pPr>
        <w:pStyle w:val="Heading1"/>
      </w:pPr>
      <w:r>
        <w:t>3. 📁 Estructura del Proyecto</w:t>
      </w:r>
    </w:p>
    <w:p>
      <w:r>
        <w:t>Tu carpeta de proyecto debería tener la siguiente estructura:</w:t>
      </w:r>
    </w:p>
    <w:p>
      <w:pPr>
        <w:pStyle w:val="IntenseQuote"/>
      </w:pPr>
      <w:r>
        <w:br/>
        <w:t>analisis_datos_pandas/</w:t>
        <w:br/>
        <w:t>│</w:t>
        <w:br/>
        <w:t>├── analisis_datos_pandas.py    (script principal)</w:t>
        <w:br/>
        <w:t>├── requirements.txt             (dependencias)</w:t>
        <w:br/>
        <w:t>│</w:t>
        <w:br/>
        <w:t>├── datos_ventas.csv            (generado automáticamente)</w:t>
        <w:br/>
        <w:t>├── datos_clientes.xlsx         (generado automáticamente)</w:t>
        <w:br/>
        <w:t>│</w:t>
        <w:br/>
        <w:t>└── Archivos de salida (generados al ejecutar):</w:t>
        <w:br/>
        <w:t xml:space="preserve">    ├── ventas_procesadas.csv</w:t>
        <w:br/>
        <w:t xml:space="preserve">    ├── clientes_procesados.csv</w:t>
        <w:br/>
        <w:t xml:space="preserve">    ├── datos_procesados.xlsx</w:t>
        <w:br/>
        <w:t xml:space="preserve">    └── reporte_estadisticas.csv</w:t>
        <w:br/>
      </w:r>
    </w:p>
    <w:p>
      <w:pPr>
        <w:pStyle w:val="Heading2"/>
      </w:pPr>
      <w:r>
        <w:t>Archivos del Proyecto</w:t>
      </w:r>
    </w:p>
    <w:p>
      <w:r>
        <w:rPr>
          <w:b/>
        </w:rPr>
        <w:t xml:space="preserve">analisis_datos_pandas.py: </w:t>
      </w:r>
      <w:r>
        <w:t>Script principal con todo el código del análisis</w:t>
      </w:r>
    </w:p>
    <w:p>
      <w:r>
        <w:rPr>
          <w:b/>
        </w:rPr>
        <w:t xml:space="preserve">requirements.txt: </w:t>
      </w:r>
      <w:r>
        <w:t>Lista de librerías necesarias con sus versiones</w:t>
      </w:r>
    </w:p>
    <w:p>
      <w:r>
        <w:rPr>
          <w:b/>
        </w:rPr>
        <w:t xml:space="preserve">datos_ventas.csv: </w:t>
      </w:r>
      <w:r>
        <w:t>Archivo de ejemplo con datos de ventas (se crea automáticamente)</w:t>
      </w:r>
    </w:p>
    <w:p>
      <w:r>
        <w:rPr>
          <w:b/>
        </w:rPr>
        <w:t xml:space="preserve">datos_clientes.xlsx: </w:t>
      </w:r>
      <w:r>
        <w:t>Archivo Excel con datos de clientes (se crea automáticamente)</w:t>
      </w:r>
    </w:p>
    <w:p>
      <w:r>
        <w:br w:type="page"/>
      </w:r>
    </w:p>
    <w:p>
      <w:pPr>
        <w:pStyle w:val="Heading1"/>
      </w:pPr>
      <w:r>
        <w:t>4. ▶️ Ejecución del Código Paso a Paso</w:t>
      </w:r>
    </w:p>
    <w:p>
      <w:pPr>
        <w:pStyle w:val="Heading2"/>
      </w:pPr>
      <w:r>
        <w:t>Paso 4.1: Abrir Visual Studio Code</w:t>
      </w:r>
    </w:p>
    <w:p>
      <w:pPr>
        <w:pStyle w:val="ListNumber"/>
      </w:pPr>
      <w:r>
        <w:t>Abre Visual Studio Code</w:t>
      </w:r>
    </w:p>
    <w:p>
      <w:pPr>
        <w:pStyle w:val="ListNumber"/>
      </w:pPr>
      <w:r>
        <w:t>Ve a File → Open Folder</w:t>
      </w:r>
    </w:p>
    <w:p>
      <w:pPr>
        <w:pStyle w:val="ListNumber"/>
      </w:pPr>
      <w:r>
        <w:t>Selecciona la carpeta "analisis_datos_pandas"</w:t>
      </w:r>
    </w:p>
    <w:p>
      <w:pPr>
        <w:pStyle w:val="ListNumber"/>
      </w:pPr>
      <w:r>
        <w:t>En el explorador lateral, verás todos los archivos del proyecto</w:t>
      </w:r>
    </w:p>
    <w:p>
      <w:pPr>
        <w:pStyle w:val="Heading2"/>
      </w:pPr>
      <w:r>
        <w:t>Paso 4.2: Abrir la terminal integrada</w:t>
      </w:r>
    </w:p>
    <w:p>
      <w:r>
        <w:t>En VS Code:</w:t>
      </w:r>
    </w:p>
    <w:p>
      <w:pPr>
        <w:pStyle w:val="ListBullet"/>
      </w:pPr>
      <w:r>
        <w:t>Presiona Ctrl + ` (acento grave) o ve a View → Terminal</w:t>
      </w:r>
    </w:p>
    <w:p>
      <w:pPr>
        <w:pStyle w:val="ListBullet"/>
      </w:pPr>
      <w:r>
        <w:t>Asegúrate de estar en la carpeta del proyecto</w:t>
      </w:r>
    </w:p>
    <w:p>
      <w:pPr>
        <w:pStyle w:val="ListBullet"/>
      </w:pPr>
      <w:r>
        <w:t>Activa el entorno virtual si no está activado</w:t>
      </w:r>
    </w:p>
    <w:p>
      <w:pPr>
        <w:pStyle w:val="Heading2"/>
      </w:pPr>
      <w:r>
        <w:t>Paso 4.3: Ejecutar el script principal</w:t>
      </w:r>
    </w:p>
    <w:p>
      <w:r>
        <w:t>En la terminal integrada de VS Code, ejecuta:</w:t>
      </w:r>
    </w:p>
    <w:p>
      <w:pPr>
        <w:pStyle w:val="IntenseQuote"/>
      </w:pPr>
      <w:r>
        <w:t>python analisis_datos_pandas.py</w:t>
      </w:r>
    </w:p>
    <w:p>
      <w:pPr>
        <w:pStyle w:val="Heading2"/>
      </w:pPr>
      <w:r>
        <w:t>Paso 4.4: Observar la salida</w:t>
      </w:r>
    </w:p>
    <w:p>
      <w:r>
        <w:t>El script se ejecutará y verás en la terminal cada paso del proceso:</w:t>
      </w:r>
    </w:p>
    <w:p>
      <w:pPr>
        <w:pStyle w:val="ListBullet"/>
      </w:pPr>
      <w:r>
        <w:t>✓ Mensajes de carga de archivos</w:t>
      </w:r>
    </w:p>
    <w:p>
      <w:pPr>
        <w:pStyle w:val="ListBullet"/>
      </w:pPr>
      <w:r>
        <w:t>📊 Análisis de valores nulos</w:t>
      </w:r>
    </w:p>
    <w:p>
      <w:pPr>
        <w:pStyle w:val="ListBullet"/>
      </w:pPr>
      <w:r>
        <w:t>🔧 Procesos de limpieza</w:t>
      </w:r>
    </w:p>
    <w:p>
      <w:pPr>
        <w:pStyle w:val="ListBullet"/>
      </w:pPr>
      <w:r>
        <w:t>⚙️ Transformaciones aplicadas</w:t>
      </w:r>
    </w:p>
    <w:p>
      <w:pPr>
        <w:pStyle w:val="ListBullet"/>
      </w:pPr>
      <w:r>
        <w:t>💾 Confirmación de archivos exportados</w:t>
      </w:r>
    </w:p>
    <w:p>
      <w:pPr>
        <w:pStyle w:val="ListBullet"/>
      </w:pPr>
      <w:r>
        <w:t>📋 Resumen final con estadísticas</w:t>
      </w:r>
    </w:p>
    <w:p>
      <w:pPr>
        <w:pStyle w:val="Heading2"/>
      </w:pPr>
      <w:r>
        <w:t>Paso 4.5: Verificar archivos generados</w:t>
      </w:r>
    </w:p>
    <w:p>
      <w:r>
        <w:t>Al finalizar la ejecución, verifica que se hayan creado los siguientes archivos en tu carpeta de proyecto:</w:t>
      </w:r>
    </w:p>
    <w:p>
      <w:pPr>
        <w:pStyle w:val="ListBullet"/>
      </w:pPr>
      <w:r>
        <w:t>ventas_procesadas.csv - Datos de ventas limpios</w:t>
      </w:r>
    </w:p>
    <w:p>
      <w:pPr>
        <w:pStyle w:val="ListBullet"/>
      </w:pPr>
      <w:r>
        <w:t>clientes_procesados.csv - Datos de clientes limpios</w:t>
      </w:r>
    </w:p>
    <w:p>
      <w:pPr>
        <w:pStyle w:val="ListBullet"/>
      </w:pPr>
      <w:r>
        <w:t>datos_procesados.xlsx - Archivo Excel con múltiples hojas</w:t>
      </w:r>
    </w:p>
    <w:p>
      <w:pPr>
        <w:pStyle w:val="ListBullet"/>
      </w:pPr>
      <w:r>
        <w:t>reporte_estadisticas.csv - Resumen estadístico del análisis</w:t>
      </w:r>
    </w:p>
    <w:p>
      <w:r>
        <w:br w:type="page"/>
      </w:r>
    </w:p>
    <w:p>
      <w:pPr>
        <w:pStyle w:val="Heading1"/>
      </w:pPr>
      <w:r>
        <w:t>5. 🎓 Explicación Técnica Detallada</w:t>
      </w:r>
    </w:p>
    <w:p>
      <w:pPr>
        <w:pStyle w:val="Heading2"/>
      </w:pPr>
      <w:r>
        <w:t>5.1 Importación de Librerías</w:t>
      </w:r>
    </w:p>
    <w:p>
      <w:r>
        <w:t>El código comienza importando las librerías necesarias:</w:t>
      </w:r>
    </w:p>
    <w:p>
      <w:pPr>
        <w:pStyle w:val="IntenseQuote"/>
      </w:pPr>
      <w:r>
        <w:br/>
        <w:t>import pandas as pd        # Librería principal para análisis de datos</w:t>
        <w:br/>
        <w:t>import numpy as np         # Para operaciones numéricas avanzadas</w:t>
        <w:br/>
        <w:t>from datetime import datetime  # Para manejar fechas</w:t>
        <w:br/>
      </w:r>
    </w:p>
    <w:p>
      <w:r>
        <w:rPr>
          <w:b/>
        </w:rPr>
        <w:t xml:space="preserve">Justificación Técnica: </w:t>
      </w:r>
      <w:r>
        <w:t>Pandas es la librería estándar de Python para manipulación de datos tabulares. Numpy proporciona operaciones matemáticas eficientes, y datetime permite trabajar con fechas de forma profesional.</w:t>
      </w:r>
    </w:p>
    <w:p>
      <w:pPr>
        <w:pStyle w:val="Heading2"/>
      </w:pPr>
      <w:r>
        <w:t>5.2 Carga de Datos (Parte 1 del código)</w:t>
      </w:r>
    </w:p>
    <w:p>
      <w:r>
        <w:rPr>
          <w:b/>
        </w:rPr>
        <w:t xml:space="preserve">CSV con pd.read_csv(): </w:t>
      </w:r>
      <w:r>
        <w:t>Lee archivos de valores separados por comas. Parámetro encoding="utf-8" asegura compatibilidad con caracteres especiales.</w:t>
      </w:r>
    </w:p>
    <w:p>
      <w:r>
        <w:rPr>
          <w:b/>
        </w:rPr>
        <w:t xml:space="preserve">Excel con pd.read_excel(): </w:t>
      </w:r>
      <w:r>
        <w:t>Lee archivos Excel (.xlsx). Parámetro sheet_name permite especificar la hoja.</w:t>
      </w:r>
    </w:p>
    <w:p>
      <w:r>
        <w:rPr>
          <w:b/>
        </w:rPr>
        <w:t xml:space="preserve">Tablas Web con pd.read_html(): </w:t>
      </w:r>
      <w:r>
        <w:t>Extrae tablas HTML directamente desde URLs. Devuelve una lista de DataFrames.</w:t>
      </w:r>
    </w:p>
    <w:p>
      <w:pPr>
        <w:pStyle w:val="Heading2"/>
      </w:pPr>
      <w:r>
        <w:t>5.3 Limpieza de Datos (Parte 2 del código)</w:t>
      </w:r>
    </w:p>
    <w:p>
      <w:r>
        <w:t>La limpieza de datos incluye tres operaciones críticas:</w:t>
      </w:r>
    </w:p>
    <w:p>
      <w:r>
        <w:rPr>
          <w:b/>
        </w:rPr>
        <w:t xml:space="preserve">Identificar valores nulos: </w:t>
      </w:r>
      <w:r>
        <w:t>Usamos df.isnull().sum() para contar valores faltantes por columna.</w:t>
      </w:r>
    </w:p>
    <w:p>
      <w:r>
        <w:rPr>
          <w:b/>
        </w:rPr>
        <w:t xml:space="preserve">Estrategias para valores nulos: </w:t>
      </w:r>
      <w:r>
        <w:t>dropna() elimina filas con valores nulos. fillna() imputa valores: mediana para numéricos, valores predeterminados para texto.</w:t>
      </w:r>
    </w:p>
    <w:p>
      <w:r>
        <w:rPr>
          <w:b/>
        </w:rPr>
        <w:t xml:space="preserve">Eliminar duplicados: </w:t>
      </w:r>
      <w:r>
        <w:t>drop_duplicates() identifica y elimina filas idénticas, manteniendo solo la primera ocurrencia.</w:t>
      </w:r>
    </w:p>
    <w:p>
      <w:r>
        <w:rPr>
          <w:b/>
        </w:rPr>
        <w:t xml:space="preserve">Ajustar tipos de datos: </w:t>
      </w:r>
      <w:r>
        <w:t>astype() convierte columnas al tipo correcto: int para enteros, float para decimales, datetime para fechas, category para categóricos (optimiza memoria).</w:t>
      </w:r>
    </w:p>
    <w:p>
      <w:pPr>
        <w:pStyle w:val="IntenseQuote"/>
      </w:pPr>
      <w:r>
        <w:br/>
        <w:t># Ejemplo de limpieza</w:t>
        <w:br/>
        <w:t>df_limpio = df.dropna(subset=['columna_critica'])</w:t>
        <w:br/>
        <w:t>df_limpio['cantidad'].fillna(df_limpio['cantidad'].median(), inplace=True)</w:t>
        <w:br/>
        <w:t>df_limpio['fecha'] = pd.to_datetime(df_limpio['fecha'])</w:t>
        <w:br/>
      </w:r>
    </w:p>
    <w:p>
      <w:pPr>
        <w:pStyle w:val="Heading2"/>
      </w:pPr>
      <w:r>
        <w:t>5.4 Transformación (Parte 3 del código)</w:t>
      </w:r>
    </w:p>
    <w:p>
      <w:r>
        <w:t>Las transformaciones optimizan los datos para análisis:</w:t>
      </w:r>
    </w:p>
    <w:p>
      <w:r>
        <w:rPr>
          <w:b/>
        </w:rPr>
        <w:t xml:space="preserve">Selección de columnas: </w:t>
      </w:r>
      <w:r>
        <w:t>Mantener solo columnas relevantes reduce memoria y mejora rendimiento.</w:t>
      </w:r>
    </w:p>
    <w:p>
      <w:r>
        <w:rPr>
          <w:b/>
        </w:rPr>
        <w:t xml:space="preserve">Renombrar columnas: </w:t>
      </w:r>
      <w:r>
        <w:t>rename() con diccionario proporciona nombres descriptivos y consistentes.</w:t>
      </w:r>
    </w:p>
    <w:p>
      <w:r>
        <w:rPr>
          <w:b/>
        </w:rPr>
        <w:t xml:space="preserve">Ordenamiento: </w:t>
      </w:r>
      <w:r>
        <w:t>sort_values() organiza datos por una o más columnas, facilitando análisis.</w:t>
      </w:r>
    </w:p>
    <w:p>
      <w:r>
        <w:rPr>
          <w:b/>
        </w:rPr>
        <w:t xml:space="preserve">Columnas calculadas: </w:t>
      </w:r>
      <w:r>
        <w:t>Crear nuevas columnas derivadas (ej: total = cantidad * precio) añade valor analítico.</w:t>
      </w:r>
    </w:p>
    <w:p>
      <w:pPr>
        <w:pStyle w:val="Heading2"/>
      </w:pPr>
      <w:r>
        <w:t>5.5 Exportación (Parte 4 del código)</w:t>
      </w:r>
    </w:p>
    <w:p>
      <w:r>
        <w:t>El código exporta datos en múltiples formatos:</w:t>
      </w:r>
    </w:p>
    <w:p>
      <w:r>
        <w:rPr>
          <w:b/>
        </w:rPr>
        <w:t xml:space="preserve">CSV con to_csv(): </w:t>
      </w:r>
      <w:r>
        <w:t>Formato universal, compatible con Excel, R, SQL. Parámetro index=False omite el índice.</w:t>
      </w:r>
    </w:p>
    <w:p>
      <w:r>
        <w:rPr>
          <w:b/>
        </w:rPr>
        <w:t xml:space="preserve">Excel con to_excel(): </w:t>
      </w:r>
      <w:r>
        <w:t>Permite múltiples hojas en un archivo. ExcelWriter combina varios DataFrames.</w:t>
      </w:r>
    </w:p>
    <w:p>
      <w:r>
        <w:rPr>
          <w:b/>
        </w:rPr>
        <w:t xml:space="preserve">Reportes personalizados: </w:t>
      </w:r>
      <w:r>
        <w:t>Crear DataFrames de resumen con métricas clave para stakeholders.</w:t>
      </w:r>
    </w:p>
    <w:p>
      <w:r>
        <w:br w:type="page"/>
      </w:r>
    </w:p>
    <w:p>
      <w:pPr>
        <w:pStyle w:val="Heading1"/>
      </w:pPr>
      <w:r>
        <w:t>6. 🔍 Solución de Problemas Comunes</w:t>
      </w:r>
    </w:p>
    <w:p>
      <w:r>
        <w:rPr>
          <w:b/>
        </w:rPr>
        <w:t>Problema: Error: ModuleNotFoundError: No module named "pandas"</w:t>
        <w:br/>
      </w:r>
      <w:r>
        <w:t>Solución: Asegúrate de haber activado el entorno virtual y ejecutado pip install pandas</w:t>
      </w:r>
    </w:p>
    <w:p/>
    <w:p>
      <w:r>
        <w:rPr>
          <w:b/>
        </w:rPr>
        <w:t>Problema: Error: FileNotFoundError</w:t>
        <w:br/>
      </w:r>
      <w:r>
        <w:t>Solución: El script crea archivos de ejemplo automáticamente. Si persiste, verifica que estés en la carpeta correcta del proyecto.</w:t>
      </w:r>
    </w:p>
    <w:p/>
    <w:p>
      <w:r>
        <w:rPr>
          <w:b/>
        </w:rPr>
        <w:t>Problema: Error: UnicodeDecodeError al leer CSV</w:t>
        <w:br/>
      </w:r>
      <w:r>
        <w:t>Solución: Prueba con diferentes encodings: encoding="latin-1" o encoding="cp1252"</w:t>
      </w:r>
    </w:p>
    <w:p/>
    <w:p>
      <w:r>
        <w:rPr>
          <w:b/>
        </w:rPr>
        <w:t>Problema: Excel no se abre correctamente</w:t>
        <w:br/>
      </w:r>
      <w:r>
        <w:t>Solución: Verifica que tengas instalado openpyxl: pip install openpyxl</w:t>
      </w:r>
    </w:p>
    <w:p/>
    <w:p>
      <w:r>
        <w:rPr>
          <w:b/>
        </w:rPr>
        <w:t>Problema: Error: PermissionError al guardar archivo</w:t>
        <w:br/>
      </w:r>
      <w:r>
        <w:t>Solución: Cierra el archivo si está abierto en Excel o cualquier otro programa.</w:t>
      </w:r>
    </w:p>
    <w:p/>
    <w:p>
      <w:r>
        <w:rPr>
          <w:b/>
        </w:rPr>
        <w:t>Problema: Resultados diferentes a los esperados</w:t>
        <w:br/>
      </w:r>
      <w:r>
        <w:t>Solución: Revisa los datos de entrada. El script trabaja con datos de ejemplo, cámbielos por tus datos reales.</w:t>
      </w:r>
    </w:p>
    <w:p/>
    <w:p>
      <w:pPr>
        <w:pStyle w:val="Heading2"/>
      </w:pPr>
      <w:r>
        <w:t>Consejos de Depuración</w:t>
      </w:r>
    </w:p>
    <w:p>
      <w:pPr>
        <w:pStyle w:val="ListBullet"/>
      </w:pPr>
      <w:r>
        <w:t>Usa print() para ver el contenido de variables en diferentes puntos</w:t>
      </w:r>
    </w:p>
    <w:p>
      <w:pPr>
        <w:pStyle w:val="ListBullet"/>
      </w:pPr>
      <w:r>
        <w:t>Ejecuta el código línea por línea en un Jupyter Notebook para análisis interactivo</w:t>
      </w:r>
    </w:p>
    <w:p>
      <w:pPr>
        <w:pStyle w:val="ListBullet"/>
      </w:pPr>
      <w:r>
        <w:t>Revisa los tipos de datos con df.dtypes</w:t>
      </w:r>
    </w:p>
    <w:p>
      <w:pPr>
        <w:pStyle w:val="ListBullet"/>
      </w:pPr>
      <w:r>
        <w:t>Inspecciona las primeras filas con df.head()</w:t>
      </w:r>
    </w:p>
    <w:p>
      <w:pPr>
        <w:pStyle w:val="ListBullet"/>
      </w:pPr>
      <w:r>
        <w:t>Verifica la forma del DataFrame con df.shape</w:t>
      </w:r>
    </w:p>
    <w:p>
      <w:r>
        <w:br w:type="page"/>
      </w:r>
    </w:p>
    <w:p>
      <w:pPr>
        <w:pStyle w:val="Heading1"/>
      </w:pPr>
      <w:r>
        <w:t>7. ✅ Conclusiones y Mejores Prácticas</w:t>
      </w:r>
    </w:p>
    <w:p>
      <w:pPr>
        <w:pStyle w:val="Heading2"/>
      </w:pPr>
      <w:r>
        <w:t>Importancia de un Proceso Estructurado</w:t>
      </w:r>
    </w:p>
    <w:p>
      <w:r>
        <w:t>Este caso demuestra que un flujo de trabajo estructurado para la obtención de datos es fundamental para:</w:t>
      </w:r>
    </w:p>
    <w:p>
      <w:pPr>
        <w:pStyle w:val="ListBullet"/>
      </w:pPr>
      <w:r>
        <w:t>Garantizar la calidad y consistencia de los datos</w:t>
      </w:r>
    </w:p>
    <w:p>
      <w:pPr>
        <w:pStyle w:val="ListBullet"/>
      </w:pPr>
      <w:r>
        <w:t>Reducir errores humanos mediante automatización</w:t>
      </w:r>
    </w:p>
    <w:p>
      <w:pPr>
        <w:pStyle w:val="ListBullet"/>
      </w:pPr>
      <w:r>
        <w:t>Ahorrar tiempo en tareas repetitivas</w:t>
      </w:r>
    </w:p>
    <w:p>
      <w:pPr>
        <w:pStyle w:val="ListBullet"/>
      </w:pPr>
      <w:r>
        <w:t>Facilitar la reproducibilidad del análisis</w:t>
      </w:r>
    </w:p>
    <w:p>
      <w:pPr>
        <w:pStyle w:val="ListBullet"/>
      </w:pPr>
      <w:r>
        <w:t>Permitir escalabilidad cuando los datos crecen</w:t>
      </w:r>
    </w:p>
    <w:p>
      <w:pPr>
        <w:pStyle w:val="Heading2"/>
      </w:pPr>
      <w:r>
        <w:t>Mejores Prácticas Aplicadas</w:t>
      </w:r>
    </w:p>
    <w:p>
      <w:r>
        <w:rPr>
          <w:b/>
        </w:rPr>
        <w:t xml:space="preserve">Validación temprana: </w:t>
      </w:r>
      <w:r>
        <w:t>Verificar los datos inmediatamente después de cargarlos previene errores downstream.</w:t>
      </w:r>
    </w:p>
    <w:p>
      <w:r>
        <w:rPr>
          <w:b/>
        </w:rPr>
        <w:t xml:space="preserve">Documentación en código: </w:t>
      </w:r>
      <w:r>
        <w:t>Comentarios claros y nombres descriptivos facilitan el mantenimiento.</w:t>
      </w:r>
    </w:p>
    <w:p>
      <w:r>
        <w:rPr>
          <w:b/>
        </w:rPr>
        <w:t xml:space="preserve">Manejo explícito de nulos: </w:t>
      </w:r>
      <w:r>
        <w:t>Decidir estrategia específica para cada columna según su importancia.</w:t>
      </w:r>
    </w:p>
    <w:p>
      <w:r>
        <w:rPr>
          <w:b/>
        </w:rPr>
        <w:t xml:space="preserve">Separación de concerns: </w:t>
      </w:r>
      <w:r>
        <w:t>Dividir el proceso en etapas claras: carga, limpieza, transformación, exportación.</w:t>
      </w:r>
    </w:p>
    <w:p>
      <w:r>
        <w:rPr>
          <w:b/>
        </w:rPr>
        <w:t xml:space="preserve">Respaldos: </w:t>
      </w:r>
      <w:r>
        <w:t>Guardar datos originales intactos y crear copias para transformaciones.</w:t>
      </w:r>
    </w:p>
    <w:p>
      <w:pPr>
        <w:pStyle w:val="Heading2"/>
      </w:pPr>
      <w:r>
        <w:t>Próximos Pasos</w:t>
      </w:r>
    </w:p>
    <w:p>
      <w:r>
        <w:t>Para profundizar tu conocimiento:</w:t>
      </w:r>
    </w:p>
    <w:p>
      <w:pPr>
        <w:pStyle w:val="ListBullet"/>
      </w:pPr>
      <w:r>
        <w:t>Experimenta con tus propios datasets reales</w:t>
      </w:r>
    </w:p>
    <w:p>
      <w:pPr>
        <w:pStyle w:val="ListBullet"/>
      </w:pPr>
      <w:r>
        <w:t>Aprende visualización de datos con Matplotlib o Seaborn</w:t>
      </w:r>
    </w:p>
    <w:p>
      <w:pPr>
        <w:pStyle w:val="ListBullet"/>
      </w:pPr>
      <w:r>
        <w:t>Explora análisis estadístico avanzado con Pandas</w:t>
      </w:r>
    </w:p>
    <w:p>
      <w:pPr>
        <w:pStyle w:val="ListBullet"/>
      </w:pPr>
      <w:r>
        <w:t>Implementa pipelines automatizados que se ejecuten periódicamente</w:t>
      </w:r>
    </w:p>
    <w:p>
      <w:pPr>
        <w:pStyle w:val="ListBullet"/>
      </w:pPr>
      <w:r>
        <w:t>Conecta Pandas con bases de datos SQL para análisis a gran escala</w:t>
      </w:r>
    </w:p>
    <w:p>
      <w:r>
        <w:br w:type="page"/>
      </w:r>
    </w:p>
    <w:p>
      <w:pPr>
        <w:pStyle w:val="Heading1"/>
      </w:pPr>
      <w:r>
        <w:t>8. 📚 Recursos Adicionales</w:t>
      </w:r>
    </w:p>
    <w:p>
      <w:pPr>
        <w:pStyle w:val="Heading2"/>
      </w:pPr>
      <w:r>
        <w:t>Documentación Oficial</w:t>
      </w:r>
    </w:p>
    <w:p>
      <w:pPr>
        <w:pStyle w:val="ListBullet"/>
      </w:pPr>
      <w:r>
        <w:t>Pandas: https://pandas.pydata.org/docs/</w:t>
      </w:r>
    </w:p>
    <w:p>
      <w:pPr>
        <w:pStyle w:val="ListBullet"/>
      </w:pPr>
      <w:r>
        <w:t>NumPy: https://numpy.org/doc/</w:t>
      </w:r>
    </w:p>
    <w:p>
      <w:pPr>
        <w:pStyle w:val="ListBullet"/>
      </w:pPr>
      <w:r>
        <w:t>Python: https://docs.python.org/3/</w:t>
      </w:r>
    </w:p>
    <w:p>
      <w:pPr>
        <w:pStyle w:val="Heading2"/>
      </w:pPr>
      <w:r>
        <w:t>Tutoriales Recomendados</w:t>
      </w:r>
    </w:p>
    <w:p>
      <w:pPr>
        <w:pStyle w:val="ListBullet"/>
      </w:pPr>
      <w:r>
        <w:t>Pandas Getting Started: https://pandas.pydata.org/getting_started.html</w:t>
      </w:r>
    </w:p>
    <w:p>
      <w:pPr>
        <w:pStyle w:val="ListBullet"/>
      </w:pPr>
      <w:r>
        <w:t>Real Python - Pandas Tutorials: https://realpython.com/learning-paths/pandas-data-science/</w:t>
      </w:r>
    </w:p>
    <w:p>
      <w:pPr>
        <w:pStyle w:val="ListBullet"/>
      </w:pPr>
      <w:r>
        <w:t>DataCamp Pandas Tutorial: https://www.datacamp.com/tutorial/pandas</w:t>
      </w:r>
    </w:p>
    <w:p>
      <w:pPr>
        <w:pStyle w:val="Heading2"/>
      </w:pPr>
      <w:r>
        <w:t>Comunidad y Ayuda</w:t>
      </w:r>
    </w:p>
    <w:p>
      <w:pPr>
        <w:pStyle w:val="ListBullet"/>
      </w:pPr>
      <w:r>
        <w:t>Stack Overflow - Tag [pandas]: https://stackoverflow.com/questions/tagged/pandas</w:t>
      </w:r>
    </w:p>
    <w:p>
      <w:pPr>
        <w:pStyle w:val="ListBullet"/>
      </w:pPr>
      <w:r>
        <w:t>Reddit - r/learnpython: https://www.reddit.com/r/learnpython/</w:t>
      </w:r>
    </w:p>
    <w:p>
      <w:pPr>
        <w:pStyle w:val="ListBullet"/>
      </w:pPr>
      <w:r>
        <w:t>Python Discord: https://discord.gg/python</w:t>
      </w:r>
    </w:p>
    <w:p/>
    <w:p/>
    <w:p>
      <w:pPr>
        <w:jc w:val="center"/>
      </w:pPr>
      <w:r>
        <w:rPr>
          <w:b/>
        </w:rPr>
        <w:br/>
        <w:br/>
        <w:t>============================================================</w:t>
        <w:br/>
      </w:r>
      <w:r>
        <w:rPr>
          <w:b/>
        </w:rPr>
        <w:t>¡Éxito en tu análisis de datos!</w:t>
        <w:br/>
      </w:r>
      <w:r>
        <w:t>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